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5845E" w14:textId="77777777" w:rsidR="00B025F2" w:rsidRPr="009F0C54" w:rsidRDefault="00000000" w:rsidP="003F76C0">
      <w:pPr>
        <w:bidi/>
        <w:spacing w:line="480" w:lineRule="auto"/>
        <w:jc w:val="center"/>
        <w:rPr>
          <w:rFonts w:cstheme="majorBidi"/>
          <w:sz w:val="36"/>
          <w:szCs w:val="36"/>
        </w:rPr>
      </w:pPr>
      <w:r w:rsidRPr="009F0C54">
        <w:rPr>
          <w:rFonts w:ascii="Arial" w:hAnsi="Arial" w:cs="Arial"/>
          <w:b/>
          <w:sz w:val="36"/>
          <w:szCs w:val="36"/>
        </w:rPr>
        <w:t>الخطة</w:t>
      </w:r>
      <w:r w:rsidRPr="009F0C54">
        <w:rPr>
          <w:rFonts w:cstheme="majorBidi"/>
          <w:b/>
          <w:sz w:val="36"/>
          <w:szCs w:val="36"/>
        </w:rPr>
        <w:t xml:space="preserve"> </w:t>
      </w:r>
      <w:r w:rsidRPr="009F0C54">
        <w:rPr>
          <w:rFonts w:ascii="Arial" w:hAnsi="Arial" w:cs="Arial"/>
          <w:b/>
          <w:sz w:val="36"/>
          <w:szCs w:val="36"/>
        </w:rPr>
        <w:t>الشاملة</w:t>
      </w:r>
      <w:r w:rsidRPr="009F0C54">
        <w:rPr>
          <w:rFonts w:cstheme="majorBidi"/>
          <w:b/>
          <w:sz w:val="36"/>
          <w:szCs w:val="36"/>
        </w:rPr>
        <w:t xml:space="preserve"> </w:t>
      </w:r>
      <w:r w:rsidRPr="009F0C54">
        <w:rPr>
          <w:rFonts w:ascii="Arial" w:hAnsi="Arial" w:cs="Arial"/>
          <w:b/>
          <w:sz w:val="36"/>
          <w:szCs w:val="36"/>
        </w:rPr>
        <w:t>للتصحيح</w:t>
      </w:r>
      <w:r w:rsidRPr="009F0C54">
        <w:rPr>
          <w:rFonts w:cstheme="majorBidi"/>
          <w:b/>
          <w:sz w:val="36"/>
          <w:szCs w:val="36"/>
        </w:rPr>
        <w:t xml:space="preserve"> </w:t>
      </w:r>
      <w:r w:rsidRPr="009F0C54">
        <w:rPr>
          <w:rFonts w:ascii="Arial" w:hAnsi="Arial" w:cs="Arial"/>
          <w:b/>
          <w:sz w:val="36"/>
          <w:szCs w:val="36"/>
        </w:rPr>
        <w:t>والتحسين</w:t>
      </w:r>
    </w:p>
    <w:p w14:paraId="5233EA35" w14:textId="77777777" w:rsidR="00B025F2" w:rsidRPr="003F76C0" w:rsidRDefault="00B025F2" w:rsidP="003F76C0">
      <w:pPr>
        <w:bidi/>
        <w:spacing w:line="480" w:lineRule="auto"/>
        <w:rPr>
          <w:rFonts w:cstheme="majorBidi"/>
          <w:sz w:val="28"/>
          <w:szCs w:val="28"/>
        </w:rPr>
      </w:pPr>
    </w:p>
    <w:p w14:paraId="2CACC7D9" w14:textId="77777777" w:rsidR="00B025F2" w:rsidRPr="003F76C0" w:rsidRDefault="00000000" w:rsidP="003F76C0">
      <w:pPr>
        <w:bidi/>
        <w:spacing w:line="480" w:lineRule="auto"/>
        <w:rPr>
          <w:rFonts w:cstheme="majorBidi"/>
          <w:sz w:val="28"/>
          <w:szCs w:val="28"/>
        </w:rPr>
      </w:pPr>
      <w:r w:rsidRPr="003F76C0">
        <w:rPr>
          <w:rFonts w:ascii="Segoe UI Emoji" w:hAnsi="Segoe UI Emoji" w:cs="Segoe UI Emoji"/>
          <w:b/>
          <w:color w:val="C00000"/>
          <w:sz w:val="28"/>
          <w:szCs w:val="28"/>
        </w:rPr>
        <w:t>🔴</w:t>
      </w:r>
      <w:r w:rsidRPr="003F76C0">
        <w:rPr>
          <w:rFonts w:cstheme="majorBidi"/>
          <w:b/>
          <w:color w:val="C00000"/>
          <w:sz w:val="28"/>
          <w:szCs w:val="28"/>
        </w:rPr>
        <w:t xml:space="preserve"> </w:t>
      </w:r>
      <w:r w:rsidRPr="003F76C0">
        <w:rPr>
          <w:rFonts w:ascii="Arial" w:hAnsi="Arial" w:cs="Arial"/>
          <w:b/>
          <w:color w:val="C00000"/>
          <w:sz w:val="28"/>
          <w:szCs w:val="28"/>
        </w:rPr>
        <w:t>المرحلة</w:t>
      </w:r>
      <w:r w:rsidRPr="003F76C0">
        <w:rPr>
          <w:rFonts w:cstheme="majorBidi"/>
          <w:b/>
          <w:color w:val="C00000"/>
          <w:sz w:val="28"/>
          <w:szCs w:val="28"/>
        </w:rPr>
        <w:t xml:space="preserve"> </w:t>
      </w:r>
      <w:r w:rsidRPr="003F76C0">
        <w:rPr>
          <w:rFonts w:ascii="Arial" w:hAnsi="Arial" w:cs="Arial"/>
          <w:b/>
          <w:color w:val="C00000"/>
          <w:sz w:val="28"/>
          <w:szCs w:val="28"/>
        </w:rPr>
        <w:t>الأولى</w:t>
      </w:r>
      <w:r w:rsidRPr="003F76C0">
        <w:rPr>
          <w:rFonts w:cstheme="majorBidi"/>
          <w:b/>
          <w:color w:val="C00000"/>
          <w:sz w:val="28"/>
          <w:szCs w:val="28"/>
        </w:rPr>
        <w:t xml:space="preserve"> — </w:t>
      </w:r>
      <w:r w:rsidRPr="003F76C0">
        <w:rPr>
          <w:rFonts w:ascii="Arial" w:hAnsi="Arial" w:cs="Arial"/>
          <w:b/>
          <w:color w:val="C00000"/>
          <w:sz w:val="28"/>
          <w:szCs w:val="28"/>
        </w:rPr>
        <w:t>مشاكل</w:t>
      </w:r>
      <w:r w:rsidRPr="003F76C0">
        <w:rPr>
          <w:rFonts w:cstheme="majorBidi"/>
          <w:b/>
          <w:color w:val="C00000"/>
          <w:sz w:val="28"/>
          <w:szCs w:val="28"/>
        </w:rPr>
        <w:t xml:space="preserve"> </w:t>
      </w:r>
      <w:r w:rsidRPr="003F76C0">
        <w:rPr>
          <w:rFonts w:ascii="Arial" w:hAnsi="Arial" w:cs="Arial"/>
          <w:b/>
          <w:color w:val="C00000"/>
          <w:sz w:val="28"/>
          <w:szCs w:val="28"/>
        </w:rPr>
        <w:t>حرجة</w:t>
      </w:r>
      <w:r w:rsidRPr="003F76C0">
        <w:rPr>
          <w:rFonts w:cstheme="majorBidi"/>
          <w:b/>
          <w:color w:val="C00000"/>
          <w:sz w:val="28"/>
          <w:szCs w:val="28"/>
        </w:rPr>
        <w:t xml:space="preserve"> </w:t>
      </w:r>
      <w:r w:rsidRPr="003F76C0">
        <w:rPr>
          <w:rFonts w:ascii="Arial" w:hAnsi="Arial" w:cs="Arial"/>
          <w:b/>
          <w:color w:val="C00000"/>
          <w:sz w:val="28"/>
          <w:szCs w:val="28"/>
        </w:rPr>
        <w:t>يجب</w:t>
      </w:r>
      <w:r w:rsidRPr="003F76C0">
        <w:rPr>
          <w:rFonts w:cstheme="majorBidi"/>
          <w:b/>
          <w:color w:val="C00000"/>
          <w:sz w:val="28"/>
          <w:szCs w:val="28"/>
        </w:rPr>
        <w:t xml:space="preserve"> </w:t>
      </w:r>
      <w:r w:rsidRPr="003F76C0">
        <w:rPr>
          <w:rFonts w:ascii="Arial" w:hAnsi="Arial" w:cs="Arial"/>
          <w:b/>
          <w:color w:val="C00000"/>
          <w:sz w:val="28"/>
          <w:szCs w:val="28"/>
        </w:rPr>
        <w:t>إصلاحها</w:t>
      </w:r>
      <w:r w:rsidRPr="003F76C0">
        <w:rPr>
          <w:rFonts w:cstheme="majorBidi"/>
          <w:b/>
          <w:color w:val="C00000"/>
          <w:sz w:val="28"/>
          <w:szCs w:val="28"/>
        </w:rPr>
        <w:t xml:space="preserve"> </w:t>
      </w:r>
      <w:r w:rsidRPr="003F76C0">
        <w:rPr>
          <w:rFonts w:ascii="Arial" w:hAnsi="Arial" w:cs="Arial"/>
          <w:b/>
          <w:color w:val="C00000"/>
          <w:sz w:val="28"/>
          <w:szCs w:val="28"/>
        </w:rPr>
        <w:t>فوراً</w:t>
      </w:r>
    </w:p>
    <w:p w14:paraId="7B7BAC71" w14:textId="77777777" w:rsidR="00B025F2" w:rsidRPr="003F76C0" w:rsidRDefault="00000000" w:rsidP="003F76C0">
      <w:pPr>
        <w:pStyle w:val="ListNumber"/>
        <w:bidi/>
        <w:spacing w:line="480" w:lineRule="auto"/>
        <w:rPr>
          <w:rFonts w:cstheme="majorBidi"/>
          <w:sz w:val="28"/>
          <w:szCs w:val="28"/>
        </w:rPr>
      </w:pPr>
      <w:r w:rsidRPr="003F76C0">
        <w:rPr>
          <w:rFonts w:ascii="Arial" w:hAnsi="Arial" w:cs="Arial"/>
          <w:sz w:val="28"/>
          <w:szCs w:val="28"/>
        </w:rPr>
        <w:t>تكرار</w:t>
      </w:r>
      <w:r w:rsidRPr="003F76C0">
        <w:rPr>
          <w:rFonts w:cstheme="majorBidi"/>
          <w:sz w:val="28"/>
          <w:szCs w:val="28"/>
        </w:rPr>
        <w:t xml:space="preserve"> </w:t>
      </w:r>
      <w:r w:rsidRPr="003F76C0">
        <w:rPr>
          <w:rFonts w:ascii="Arial" w:hAnsi="Arial" w:cs="Arial"/>
          <w:sz w:val="28"/>
          <w:szCs w:val="28"/>
        </w:rPr>
        <w:t>كود</w:t>
      </w:r>
      <w:r w:rsidRPr="003F76C0">
        <w:rPr>
          <w:rFonts w:cstheme="majorBidi"/>
          <w:sz w:val="28"/>
          <w:szCs w:val="28"/>
        </w:rPr>
        <w:t xml:space="preserve"> </w:t>
      </w:r>
      <w:r w:rsidRPr="003F76C0">
        <w:rPr>
          <w:rFonts w:ascii="Arial" w:hAnsi="Arial" w:cs="Arial"/>
          <w:sz w:val="28"/>
          <w:szCs w:val="28"/>
        </w:rPr>
        <w:t>الاتصال</w:t>
      </w:r>
      <w:r w:rsidRPr="003F76C0">
        <w:rPr>
          <w:rFonts w:cstheme="majorBidi"/>
          <w:sz w:val="28"/>
          <w:szCs w:val="28"/>
        </w:rPr>
        <w:t xml:space="preserve"> </w:t>
      </w:r>
      <w:r w:rsidRPr="003F76C0">
        <w:rPr>
          <w:rFonts w:ascii="Arial" w:hAnsi="Arial" w:cs="Arial"/>
          <w:sz w:val="28"/>
          <w:szCs w:val="28"/>
        </w:rPr>
        <w:t>بقاعدة</w:t>
      </w:r>
      <w:r w:rsidRPr="003F76C0">
        <w:rPr>
          <w:rFonts w:cstheme="majorBidi"/>
          <w:sz w:val="28"/>
          <w:szCs w:val="28"/>
        </w:rPr>
        <w:t xml:space="preserve"> </w:t>
      </w:r>
      <w:r w:rsidRPr="003F76C0">
        <w:rPr>
          <w:rFonts w:ascii="Arial" w:hAnsi="Arial" w:cs="Arial"/>
          <w:sz w:val="28"/>
          <w:szCs w:val="28"/>
        </w:rPr>
        <w:t>البيانات</w:t>
      </w:r>
      <w:r w:rsidRPr="003F76C0">
        <w:rPr>
          <w:rFonts w:cstheme="majorBidi"/>
          <w:sz w:val="28"/>
          <w:szCs w:val="28"/>
        </w:rPr>
        <w:t xml:space="preserve">: </w:t>
      </w:r>
      <w:r w:rsidRPr="003F76C0">
        <w:rPr>
          <w:rFonts w:ascii="Arial" w:hAnsi="Arial" w:cs="Arial"/>
          <w:sz w:val="28"/>
          <w:szCs w:val="28"/>
        </w:rPr>
        <w:t>حذف</w:t>
      </w:r>
      <w:r w:rsidRPr="003F76C0">
        <w:rPr>
          <w:rFonts w:cstheme="majorBidi"/>
          <w:sz w:val="28"/>
          <w:szCs w:val="28"/>
        </w:rPr>
        <w:t xml:space="preserve"> </w:t>
      </w:r>
      <w:r w:rsidRPr="003F76C0">
        <w:rPr>
          <w:rFonts w:ascii="Arial" w:hAnsi="Arial" w:cs="Arial"/>
          <w:sz w:val="28"/>
          <w:szCs w:val="28"/>
        </w:rPr>
        <w:t>الكود</w:t>
      </w:r>
      <w:r w:rsidRPr="003F76C0">
        <w:rPr>
          <w:rFonts w:cstheme="majorBidi"/>
          <w:sz w:val="28"/>
          <w:szCs w:val="28"/>
        </w:rPr>
        <w:t xml:space="preserve"> </w:t>
      </w:r>
      <w:r w:rsidRPr="003F76C0">
        <w:rPr>
          <w:rFonts w:ascii="Arial" w:hAnsi="Arial" w:cs="Arial"/>
          <w:sz w:val="28"/>
          <w:szCs w:val="28"/>
        </w:rPr>
        <w:t>المكرر</w:t>
      </w:r>
      <w:r w:rsidRPr="003F76C0">
        <w:rPr>
          <w:rFonts w:cstheme="majorBidi"/>
          <w:sz w:val="28"/>
          <w:szCs w:val="28"/>
        </w:rPr>
        <w:t xml:space="preserve"> </w:t>
      </w:r>
      <w:r w:rsidRPr="003F76C0">
        <w:rPr>
          <w:rFonts w:ascii="Arial" w:hAnsi="Arial" w:cs="Arial"/>
          <w:sz w:val="28"/>
          <w:szCs w:val="28"/>
        </w:rPr>
        <w:t>واستبداله</w:t>
      </w:r>
      <w:r w:rsidRPr="003F76C0">
        <w:rPr>
          <w:rFonts w:cstheme="majorBidi"/>
          <w:sz w:val="28"/>
          <w:szCs w:val="28"/>
        </w:rPr>
        <w:t xml:space="preserve"> </w:t>
      </w:r>
      <w:r w:rsidRPr="003F76C0">
        <w:rPr>
          <w:rFonts w:ascii="Arial" w:hAnsi="Arial" w:cs="Arial"/>
          <w:sz w:val="28"/>
          <w:szCs w:val="28"/>
        </w:rPr>
        <w:t>بـ</w:t>
      </w:r>
      <w:r w:rsidRPr="003F76C0">
        <w:rPr>
          <w:rFonts w:cstheme="majorBidi"/>
          <w:sz w:val="28"/>
          <w:szCs w:val="28"/>
        </w:rPr>
        <w:t xml:space="preserve"> require('../admin/inc/db_config.php')</w:t>
      </w:r>
    </w:p>
    <w:p w14:paraId="5293585F" w14:textId="77777777" w:rsidR="00B025F2" w:rsidRPr="003F76C0" w:rsidRDefault="00000000" w:rsidP="003F76C0">
      <w:pPr>
        <w:pStyle w:val="ListNumber"/>
        <w:bidi/>
        <w:spacing w:line="480" w:lineRule="auto"/>
        <w:rPr>
          <w:rFonts w:cstheme="majorBidi"/>
          <w:sz w:val="28"/>
          <w:szCs w:val="28"/>
        </w:rPr>
      </w:pPr>
      <w:r w:rsidRPr="003F76C0">
        <w:rPr>
          <w:rFonts w:ascii="Arial" w:hAnsi="Arial" w:cs="Arial"/>
          <w:sz w:val="28"/>
          <w:szCs w:val="28"/>
        </w:rPr>
        <w:t>بيانات</w:t>
      </w:r>
      <w:r w:rsidRPr="003F76C0">
        <w:rPr>
          <w:rFonts w:cstheme="majorBidi"/>
          <w:sz w:val="28"/>
          <w:szCs w:val="28"/>
        </w:rPr>
        <w:t xml:space="preserve"> </w:t>
      </w:r>
      <w:r w:rsidRPr="003F76C0">
        <w:rPr>
          <w:rFonts w:ascii="Arial" w:hAnsi="Arial" w:cs="Arial"/>
          <w:sz w:val="28"/>
          <w:szCs w:val="28"/>
        </w:rPr>
        <w:t>الاتصال</w:t>
      </w:r>
      <w:r w:rsidRPr="003F76C0">
        <w:rPr>
          <w:rFonts w:cstheme="majorBidi"/>
          <w:sz w:val="28"/>
          <w:szCs w:val="28"/>
        </w:rPr>
        <w:t xml:space="preserve"> </w:t>
      </w:r>
      <w:r w:rsidRPr="003F76C0">
        <w:rPr>
          <w:rFonts w:ascii="Arial" w:hAnsi="Arial" w:cs="Arial"/>
          <w:sz w:val="28"/>
          <w:szCs w:val="28"/>
        </w:rPr>
        <w:t>القديمة</w:t>
      </w:r>
      <w:r w:rsidRPr="003F76C0">
        <w:rPr>
          <w:rFonts w:cstheme="majorBidi"/>
          <w:sz w:val="28"/>
          <w:szCs w:val="28"/>
        </w:rPr>
        <w:t xml:space="preserve"> </w:t>
      </w:r>
      <w:r w:rsidRPr="003F76C0">
        <w:rPr>
          <w:rFonts w:ascii="Arial" w:hAnsi="Arial" w:cs="Arial"/>
          <w:sz w:val="28"/>
          <w:szCs w:val="28"/>
        </w:rPr>
        <w:t>في</w:t>
      </w:r>
      <w:r w:rsidRPr="003F76C0">
        <w:rPr>
          <w:rFonts w:cstheme="majorBidi"/>
          <w:sz w:val="28"/>
          <w:szCs w:val="28"/>
        </w:rPr>
        <w:t xml:space="preserve"> </w:t>
      </w:r>
      <w:r w:rsidRPr="003F76C0">
        <w:rPr>
          <w:rFonts w:ascii="Arial" w:hAnsi="Arial" w:cs="Arial"/>
          <w:sz w:val="28"/>
          <w:szCs w:val="28"/>
        </w:rPr>
        <w:t>ملفات</w:t>
      </w:r>
      <w:r w:rsidRPr="003F76C0">
        <w:rPr>
          <w:rFonts w:cstheme="majorBidi"/>
          <w:sz w:val="28"/>
          <w:szCs w:val="28"/>
        </w:rPr>
        <w:t xml:space="preserve"> AJAX: </w:t>
      </w:r>
      <w:r w:rsidRPr="003F76C0">
        <w:rPr>
          <w:rFonts w:ascii="Arial" w:hAnsi="Arial" w:cs="Arial"/>
          <w:sz w:val="28"/>
          <w:szCs w:val="28"/>
        </w:rPr>
        <w:t>توحيد</w:t>
      </w:r>
      <w:r w:rsidRPr="003F76C0">
        <w:rPr>
          <w:rFonts w:cstheme="majorBidi"/>
          <w:sz w:val="28"/>
          <w:szCs w:val="28"/>
        </w:rPr>
        <w:t xml:space="preserve"> </w:t>
      </w:r>
      <w:r w:rsidRPr="003F76C0">
        <w:rPr>
          <w:rFonts w:ascii="Arial" w:hAnsi="Arial" w:cs="Arial"/>
          <w:sz w:val="28"/>
          <w:szCs w:val="28"/>
        </w:rPr>
        <w:t>الاتصال</w:t>
      </w:r>
      <w:r w:rsidRPr="003F76C0">
        <w:rPr>
          <w:rFonts w:cstheme="majorBidi"/>
          <w:sz w:val="28"/>
          <w:szCs w:val="28"/>
        </w:rPr>
        <w:t xml:space="preserve"> </w:t>
      </w:r>
      <w:r w:rsidRPr="003F76C0">
        <w:rPr>
          <w:rFonts w:ascii="Arial" w:hAnsi="Arial" w:cs="Arial"/>
          <w:sz w:val="28"/>
          <w:szCs w:val="28"/>
        </w:rPr>
        <w:t>عبر</w:t>
      </w:r>
      <w:r w:rsidRPr="003F76C0">
        <w:rPr>
          <w:rFonts w:cstheme="majorBidi"/>
          <w:sz w:val="28"/>
          <w:szCs w:val="28"/>
        </w:rPr>
        <w:t xml:space="preserve"> </w:t>
      </w:r>
      <w:r w:rsidRPr="003F76C0">
        <w:rPr>
          <w:rFonts w:ascii="Arial" w:hAnsi="Arial" w:cs="Arial"/>
          <w:sz w:val="28"/>
          <w:szCs w:val="28"/>
        </w:rPr>
        <w:t>ملف</w:t>
      </w:r>
      <w:r w:rsidRPr="003F76C0">
        <w:rPr>
          <w:rFonts w:cstheme="majorBidi"/>
          <w:sz w:val="28"/>
          <w:szCs w:val="28"/>
        </w:rPr>
        <w:t xml:space="preserve"> </w:t>
      </w:r>
      <w:r w:rsidRPr="003F76C0">
        <w:rPr>
          <w:rFonts w:ascii="Arial" w:hAnsi="Arial" w:cs="Arial"/>
          <w:sz w:val="28"/>
          <w:szCs w:val="28"/>
        </w:rPr>
        <w:t>واحد</w:t>
      </w:r>
      <w:r w:rsidRPr="003F76C0">
        <w:rPr>
          <w:rFonts w:cstheme="majorBidi"/>
          <w:sz w:val="28"/>
          <w:szCs w:val="28"/>
        </w:rPr>
        <w:t xml:space="preserve"> </w:t>
      </w:r>
      <w:r w:rsidRPr="003F76C0">
        <w:rPr>
          <w:rFonts w:ascii="Arial" w:hAnsi="Arial" w:cs="Arial"/>
          <w:sz w:val="28"/>
          <w:szCs w:val="28"/>
        </w:rPr>
        <w:t>فقط</w:t>
      </w:r>
    </w:p>
    <w:p w14:paraId="79B20EF2" w14:textId="77777777" w:rsidR="00B025F2" w:rsidRPr="003F76C0" w:rsidRDefault="00000000" w:rsidP="003F76C0">
      <w:pPr>
        <w:pStyle w:val="ListNumber"/>
        <w:bidi/>
        <w:spacing w:line="480" w:lineRule="auto"/>
        <w:rPr>
          <w:rFonts w:cstheme="majorBidi"/>
          <w:sz w:val="28"/>
          <w:szCs w:val="28"/>
        </w:rPr>
      </w:pPr>
      <w:r w:rsidRPr="003F76C0">
        <w:rPr>
          <w:rFonts w:cstheme="majorBidi"/>
          <w:sz w:val="28"/>
          <w:szCs w:val="28"/>
        </w:rPr>
        <w:t xml:space="preserve">SQL Injection </w:t>
      </w:r>
      <w:r w:rsidRPr="003F76C0">
        <w:rPr>
          <w:rFonts w:ascii="Arial" w:hAnsi="Arial" w:cs="Arial"/>
          <w:sz w:val="28"/>
          <w:szCs w:val="28"/>
        </w:rPr>
        <w:t>في</w:t>
      </w:r>
      <w:r w:rsidRPr="003F76C0">
        <w:rPr>
          <w:rFonts w:cstheme="majorBidi"/>
          <w:sz w:val="28"/>
          <w:szCs w:val="28"/>
        </w:rPr>
        <w:t xml:space="preserve"> </w:t>
      </w:r>
      <w:r w:rsidRPr="003F76C0">
        <w:rPr>
          <w:rFonts w:ascii="Arial" w:hAnsi="Arial" w:cs="Arial"/>
          <w:sz w:val="28"/>
          <w:szCs w:val="28"/>
        </w:rPr>
        <w:t>عدة</w:t>
      </w:r>
      <w:r w:rsidRPr="003F76C0">
        <w:rPr>
          <w:rFonts w:cstheme="majorBidi"/>
          <w:sz w:val="28"/>
          <w:szCs w:val="28"/>
        </w:rPr>
        <w:t xml:space="preserve"> </w:t>
      </w:r>
      <w:r w:rsidRPr="003F76C0">
        <w:rPr>
          <w:rFonts w:ascii="Arial" w:hAnsi="Arial" w:cs="Arial"/>
          <w:sz w:val="28"/>
          <w:szCs w:val="28"/>
        </w:rPr>
        <w:t>ملفات</w:t>
      </w:r>
      <w:r w:rsidRPr="003F76C0">
        <w:rPr>
          <w:rFonts w:cstheme="majorBidi"/>
          <w:sz w:val="28"/>
          <w:szCs w:val="28"/>
        </w:rPr>
        <w:t xml:space="preserve">: </w:t>
      </w:r>
      <w:r w:rsidRPr="003F76C0">
        <w:rPr>
          <w:rFonts w:ascii="Arial" w:hAnsi="Arial" w:cs="Arial"/>
          <w:sz w:val="28"/>
          <w:szCs w:val="28"/>
        </w:rPr>
        <w:t>استخدام</w:t>
      </w:r>
      <w:r w:rsidRPr="003F76C0">
        <w:rPr>
          <w:rFonts w:cstheme="majorBidi"/>
          <w:sz w:val="28"/>
          <w:szCs w:val="28"/>
        </w:rPr>
        <w:t xml:space="preserve"> Prepared Statements </w:t>
      </w:r>
      <w:r w:rsidRPr="003F76C0">
        <w:rPr>
          <w:rFonts w:ascii="Arial" w:hAnsi="Arial" w:cs="Arial"/>
          <w:sz w:val="28"/>
          <w:szCs w:val="28"/>
        </w:rPr>
        <w:t>في</w:t>
      </w:r>
      <w:r w:rsidRPr="003F76C0">
        <w:rPr>
          <w:rFonts w:cstheme="majorBidi"/>
          <w:sz w:val="28"/>
          <w:szCs w:val="28"/>
        </w:rPr>
        <w:t xml:space="preserve"> </w:t>
      </w:r>
      <w:r w:rsidRPr="003F76C0">
        <w:rPr>
          <w:rFonts w:ascii="Arial" w:hAnsi="Arial" w:cs="Arial"/>
          <w:sz w:val="28"/>
          <w:szCs w:val="28"/>
        </w:rPr>
        <w:t>كل</w:t>
      </w:r>
      <w:r w:rsidRPr="003F76C0">
        <w:rPr>
          <w:rFonts w:cstheme="majorBidi"/>
          <w:sz w:val="28"/>
          <w:szCs w:val="28"/>
        </w:rPr>
        <w:t xml:space="preserve"> </w:t>
      </w:r>
      <w:r w:rsidRPr="003F76C0">
        <w:rPr>
          <w:rFonts w:ascii="Arial" w:hAnsi="Arial" w:cs="Arial"/>
          <w:sz w:val="28"/>
          <w:szCs w:val="28"/>
        </w:rPr>
        <w:t>مكان</w:t>
      </w:r>
    </w:p>
    <w:p w14:paraId="3EF46355" w14:textId="77777777" w:rsidR="00B025F2" w:rsidRPr="003F76C0" w:rsidRDefault="00000000" w:rsidP="003F76C0">
      <w:pPr>
        <w:pStyle w:val="ListNumber"/>
        <w:bidi/>
        <w:spacing w:line="480" w:lineRule="auto"/>
        <w:rPr>
          <w:rFonts w:cstheme="majorBidi"/>
          <w:sz w:val="28"/>
          <w:szCs w:val="28"/>
        </w:rPr>
      </w:pPr>
      <w:r w:rsidRPr="003F76C0">
        <w:rPr>
          <w:rFonts w:ascii="Arial" w:hAnsi="Arial" w:cs="Arial"/>
          <w:sz w:val="28"/>
          <w:szCs w:val="28"/>
        </w:rPr>
        <w:t>كلمة</w:t>
      </w:r>
      <w:r w:rsidRPr="003F76C0">
        <w:rPr>
          <w:rFonts w:cstheme="majorBidi"/>
          <w:sz w:val="28"/>
          <w:szCs w:val="28"/>
        </w:rPr>
        <w:t xml:space="preserve"> </w:t>
      </w:r>
      <w:r w:rsidRPr="003F76C0">
        <w:rPr>
          <w:rFonts w:ascii="Arial" w:hAnsi="Arial" w:cs="Arial"/>
          <w:sz w:val="28"/>
          <w:szCs w:val="28"/>
        </w:rPr>
        <w:t>مرور</w:t>
      </w:r>
      <w:r w:rsidRPr="003F76C0">
        <w:rPr>
          <w:rFonts w:cstheme="majorBidi"/>
          <w:sz w:val="28"/>
          <w:szCs w:val="28"/>
        </w:rPr>
        <w:t xml:space="preserve"> </w:t>
      </w:r>
      <w:r w:rsidRPr="003F76C0">
        <w:rPr>
          <w:rFonts w:ascii="Arial" w:hAnsi="Arial" w:cs="Arial"/>
          <w:sz w:val="28"/>
          <w:szCs w:val="28"/>
        </w:rPr>
        <w:t>الأدمن</w:t>
      </w:r>
      <w:r w:rsidRPr="003F76C0">
        <w:rPr>
          <w:rFonts w:cstheme="majorBidi"/>
          <w:sz w:val="28"/>
          <w:szCs w:val="28"/>
        </w:rPr>
        <w:t xml:space="preserve"> </w:t>
      </w:r>
      <w:r w:rsidRPr="003F76C0">
        <w:rPr>
          <w:rFonts w:ascii="Arial" w:hAnsi="Arial" w:cs="Arial"/>
          <w:sz w:val="28"/>
          <w:szCs w:val="28"/>
        </w:rPr>
        <w:t>غير</w:t>
      </w:r>
      <w:r w:rsidRPr="003F76C0">
        <w:rPr>
          <w:rFonts w:cstheme="majorBidi"/>
          <w:sz w:val="28"/>
          <w:szCs w:val="28"/>
        </w:rPr>
        <w:t xml:space="preserve"> </w:t>
      </w:r>
      <w:r w:rsidRPr="003F76C0">
        <w:rPr>
          <w:rFonts w:ascii="Arial" w:hAnsi="Arial" w:cs="Arial"/>
          <w:sz w:val="28"/>
          <w:szCs w:val="28"/>
        </w:rPr>
        <w:t>مشفرة</w:t>
      </w:r>
      <w:r w:rsidRPr="003F76C0">
        <w:rPr>
          <w:rFonts w:cstheme="majorBidi"/>
          <w:sz w:val="28"/>
          <w:szCs w:val="28"/>
        </w:rPr>
        <w:t xml:space="preserve">: </w:t>
      </w:r>
      <w:r w:rsidRPr="003F76C0">
        <w:rPr>
          <w:rFonts w:ascii="Arial" w:hAnsi="Arial" w:cs="Arial"/>
          <w:sz w:val="28"/>
          <w:szCs w:val="28"/>
        </w:rPr>
        <w:t>تشفيرها</w:t>
      </w:r>
      <w:r w:rsidRPr="003F76C0">
        <w:rPr>
          <w:rFonts w:cstheme="majorBidi"/>
          <w:sz w:val="28"/>
          <w:szCs w:val="28"/>
        </w:rPr>
        <w:t xml:space="preserve"> </w:t>
      </w:r>
      <w:r w:rsidRPr="003F76C0">
        <w:rPr>
          <w:rFonts w:ascii="Arial" w:hAnsi="Arial" w:cs="Arial"/>
          <w:sz w:val="28"/>
          <w:szCs w:val="28"/>
        </w:rPr>
        <w:t>بـ</w:t>
      </w:r>
      <w:r w:rsidRPr="003F76C0">
        <w:rPr>
          <w:rFonts w:cstheme="majorBidi"/>
          <w:sz w:val="28"/>
          <w:szCs w:val="28"/>
        </w:rPr>
        <w:t xml:space="preserve"> bcrypt</w:t>
      </w:r>
    </w:p>
    <w:p w14:paraId="409392D0" w14:textId="77777777" w:rsidR="00B025F2" w:rsidRPr="003F76C0" w:rsidRDefault="00000000" w:rsidP="003F76C0">
      <w:pPr>
        <w:pStyle w:val="ListNumber"/>
        <w:bidi/>
        <w:spacing w:line="480" w:lineRule="auto"/>
        <w:rPr>
          <w:rFonts w:cstheme="majorBidi"/>
          <w:sz w:val="28"/>
          <w:szCs w:val="28"/>
        </w:rPr>
      </w:pPr>
      <w:r w:rsidRPr="003F76C0">
        <w:rPr>
          <w:rFonts w:ascii="Arial" w:hAnsi="Arial" w:cs="Arial"/>
          <w:sz w:val="28"/>
          <w:szCs w:val="28"/>
        </w:rPr>
        <w:t>عدم</w:t>
      </w:r>
      <w:r w:rsidRPr="003F76C0">
        <w:rPr>
          <w:rFonts w:cstheme="majorBidi"/>
          <w:sz w:val="28"/>
          <w:szCs w:val="28"/>
        </w:rPr>
        <w:t xml:space="preserve"> </w:t>
      </w:r>
      <w:r w:rsidRPr="003F76C0">
        <w:rPr>
          <w:rFonts w:ascii="Arial" w:hAnsi="Arial" w:cs="Arial"/>
          <w:sz w:val="28"/>
          <w:szCs w:val="28"/>
        </w:rPr>
        <w:t>استخدام</w:t>
      </w:r>
      <w:r w:rsidRPr="003F76C0">
        <w:rPr>
          <w:rFonts w:cstheme="majorBidi"/>
          <w:sz w:val="28"/>
          <w:szCs w:val="28"/>
        </w:rPr>
        <w:t xml:space="preserve"> session_regenerate_</w:t>
      </w:r>
      <w:proofErr w:type="gramStart"/>
      <w:r w:rsidRPr="003F76C0">
        <w:rPr>
          <w:rFonts w:cstheme="majorBidi"/>
          <w:sz w:val="28"/>
          <w:szCs w:val="28"/>
        </w:rPr>
        <w:t>id(</w:t>
      </w:r>
      <w:proofErr w:type="gramEnd"/>
      <w:r w:rsidRPr="003F76C0">
        <w:rPr>
          <w:rFonts w:cstheme="majorBidi"/>
          <w:sz w:val="28"/>
          <w:szCs w:val="28"/>
        </w:rPr>
        <w:t xml:space="preserve">): </w:t>
      </w:r>
      <w:r w:rsidRPr="003F76C0">
        <w:rPr>
          <w:rFonts w:ascii="Arial" w:hAnsi="Arial" w:cs="Arial"/>
          <w:sz w:val="28"/>
          <w:szCs w:val="28"/>
        </w:rPr>
        <w:t>إضافتها</w:t>
      </w:r>
      <w:r w:rsidRPr="003F76C0">
        <w:rPr>
          <w:rFonts w:cstheme="majorBidi"/>
          <w:sz w:val="28"/>
          <w:szCs w:val="28"/>
        </w:rPr>
        <w:t xml:space="preserve"> </w:t>
      </w:r>
      <w:r w:rsidRPr="003F76C0">
        <w:rPr>
          <w:rFonts w:ascii="Arial" w:hAnsi="Arial" w:cs="Arial"/>
          <w:sz w:val="28"/>
          <w:szCs w:val="28"/>
        </w:rPr>
        <w:t>بعد</w:t>
      </w:r>
      <w:r w:rsidRPr="003F76C0">
        <w:rPr>
          <w:rFonts w:cstheme="majorBidi"/>
          <w:sz w:val="28"/>
          <w:szCs w:val="28"/>
        </w:rPr>
        <w:t xml:space="preserve"> </w:t>
      </w:r>
      <w:r w:rsidRPr="003F76C0">
        <w:rPr>
          <w:rFonts w:ascii="Arial" w:hAnsi="Arial" w:cs="Arial"/>
          <w:sz w:val="28"/>
          <w:szCs w:val="28"/>
        </w:rPr>
        <w:t>تسجيل</w:t>
      </w:r>
      <w:r w:rsidRPr="003F76C0">
        <w:rPr>
          <w:rFonts w:cstheme="majorBidi"/>
          <w:sz w:val="28"/>
          <w:szCs w:val="28"/>
        </w:rPr>
        <w:t xml:space="preserve"> </w:t>
      </w:r>
      <w:r w:rsidRPr="003F76C0">
        <w:rPr>
          <w:rFonts w:ascii="Arial" w:hAnsi="Arial" w:cs="Arial"/>
          <w:sz w:val="28"/>
          <w:szCs w:val="28"/>
        </w:rPr>
        <w:t>الدخول</w:t>
      </w:r>
    </w:p>
    <w:p w14:paraId="787414B8" w14:textId="77777777" w:rsidR="00B025F2" w:rsidRPr="003F76C0" w:rsidRDefault="00000000" w:rsidP="003F76C0">
      <w:pPr>
        <w:pStyle w:val="ListNumber"/>
        <w:bidi/>
        <w:spacing w:line="480" w:lineRule="auto"/>
        <w:rPr>
          <w:rFonts w:cstheme="majorBidi"/>
          <w:sz w:val="28"/>
          <w:szCs w:val="28"/>
        </w:rPr>
      </w:pPr>
      <w:r w:rsidRPr="003F76C0">
        <w:rPr>
          <w:rFonts w:ascii="Arial" w:hAnsi="Arial" w:cs="Arial"/>
          <w:sz w:val="28"/>
          <w:szCs w:val="28"/>
        </w:rPr>
        <w:t>ملف</w:t>
      </w:r>
      <w:r w:rsidRPr="003F76C0">
        <w:rPr>
          <w:rFonts w:cstheme="majorBidi"/>
          <w:sz w:val="28"/>
          <w:szCs w:val="28"/>
        </w:rPr>
        <w:t xml:space="preserve"> booking_debug.log </w:t>
      </w:r>
      <w:r w:rsidRPr="003F76C0">
        <w:rPr>
          <w:rFonts w:ascii="Arial" w:hAnsi="Arial" w:cs="Arial"/>
          <w:sz w:val="28"/>
          <w:szCs w:val="28"/>
        </w:rPr>
        <w:t>مكشوف</w:t>
      </w:r>
      <w:r w:rsidRPr="003F76C0">
        <w:rPr>
          <w:rFonts w:cstheme="majorBidi"/>
          <w:sz w:val="28"/>
          <w:szCs w:val="28"/>
        </w:rPr>
        <w:t xml:space="preserve">: </w:t>
      </w:r>
      <w:r w:rsidRPr="003F76C0">
        <w:rPr>
          <w:rFonts w:ascii="Arial" w:hAnsi="Arial" w:cs="Arial"/>
          <w:sz w:val="28"/>
          <w:szCs w:val="28"/>
        </w:rPr>
        <w:t>نقله</w:t>
      </w:r>
      <w:r w:rsidRPr="003F76C0">
        <w:rPr>
          <w:rFonts w:cstheme="majorBidi"/>
          <w:sz w:val="28"/>
          <w:szCs w:val="28"/>
        </w:rPr>
        <w:t xml:space="preserve"> </w:t>
      </w:r>
      <w:r w:rsidRPr="003F76C0">
        <w:rPr>
          <w:rFonts w:ascii="Arial" w:hAnsi="Arial" w:cs="Arial"/>
          <w:sz w:val="28"/>
          <w:szCs w:val="28"/>
        </w:rPr>
        <w:t>خارج</w:t>
      </w:r>
      <w:r w:rsidRPr="003F76C0">
        <w:rPr>
          <w:rFonts w:cstheme="majorBidi"/>
          <w:sz w:val="28"/>
          <w:szCs w:val="28"/>
        </w:rPr>
        <w:t xml:space="preserve"> htdocs </w:t>
      </w:r>
      <w:r w:rsidRPr="003F76C0">
        <w:rPr>
          <w:rFonts w:ascii="Arial" w:hAnsi="Arial" w:cs="Arial"/>
          <w:sz w:val="28"/>
          <w:szCs w:val="28"/>
        </w:rPr>
        <w:t>أو</w:t>
      </w:r>
      <w:r w:rsidRPr="003F76C0">
        <w:rPr>
          <w:rFonts w:cstheme="majorBidi"/>
          <w:sz w:val="28"/>
          <w:szCs w:val="28"/>
        </w:rPr>
        <w:t xml:space="preserve"> </w:t>
      </w:r>
      <w:r w:rsidRPr="003F76C0">
        <w:rPr>
          <w:rFonts w:ascii="Arial" w:hAnsi="Arial" w:cs="Arial"/>
          <w:sz w:val="28"/>
          <w:szCs w:val="28"/>
        </w:rPr>
        <w:t>حذفه</w:t>
      </w:r>
    </w:p>
    <w:p w14:paraId="184BCAE9" w14:textId="77777777" w:rsidR="00B025F2" w:rsidRPr="003F76C0" w:rsidRDefault="00000000" w:rsidP="003F76C0">
      <w:pPr>
        <w:bidi/>
        <w:spacing w:line="480" w:lineRule="auto"/>
        <w:rPr>
          <w:rFonts w:cstheme="majorBidi"/>
          <w:sz w:val="28"/>
          <w:szCs w:val="28"/>
        </w:rPr>
      </w:pPr>
      <w:r w:rsidRPr="003F76C0">
        <w:rPr>
          <w:rFonts w:ascii="Segoe UI Emoji" w:hAnsi="Segoe UI Emoji" w:cs="Segoe UI Emoji"/>
          <w:b/>
          <w:color w:val="ED7D31"/>
          <w:sz w:val="28"/>
          <w:szCs w:val="28"/>
        </w:rPr>
        <w:t>🟠</w:t>
      </w:r>
      <w:r w:rsidRPr="003F76C0">
        <w:rPr>
          <w:rFonts w:cstheme="majorBidi"/>
          <w:b/>
          <w:color w:val="ED7D31"/>
          <w:sz w:val="28"/>
          <w:szCs w:val="28"/>
        </w:rPr>
        <w:t xml:space="preserve"> </w:t>
      </w:r>
      <w:r w:rsidRPr="003F76C0">
        <w:rPr>
          <w:rFonts w:ascii="Arial" w:hAnsi="Arial" w:cs="Arial"/>
          <w:b/>
          <w:color w:val="ED7D31"/>
          <w:sz w:val="28"/>
          <w:szCs w:val="28"/>
        </w:rPr>
        <w:t>المرحلة</w:t>
      </w:r>
      <w:r w:rsidRPr="003F76C0">
        <w:rPr>
          <w:rFonts w:cstheme="majorBidi"/>
          <w:b/>
          <w:color w:val="ED7D31"/>
          <w:sz w:val="28"/>
          <w:szCs w:val="28"/>
        </w:rPr>
        <w:t xml:space="preserve"> </w:t>
      </w:r>
      <w:r w:rsidRPr="003F76C0">
        <w:rPr>
          <w:rFonts w:ascii="Arial" w:hAnsi="Arial" w:cs="Arial"/>
          <w:b/>
          <w:color w:val="ED7D31"/>
          <w:sz w:val="28"/>
          <w:szCs w:val="28"/>
        </w:rPr>
        <w:t>الثانية</w:t>
      </w:r>
      <w:r w:rsidRPr="003F76C0">
        <w:rPr>
          <w:rFonts w:cstheme="majorBidi"/>
          <w:b/>
          <w:color w:val="ED7D31"/>
          <w:sz w:val="28"/>
          <w:szCs w:val="28"/>
        </w:rPr>
        <w:t xml:space="preserve"> — </w:t>
      </w:r>
      <w:r w:rsidRPr="003F76C0">
        <w:rPr>
          <w:rFonts w:ascii="Arial" w:hAnsi="Arial" w:cs="Arial"/>
          <w:b/>
          <w:color w:val="ED7D31"/>
          <w:sz w:val="28"/>
          <w:szCs w:val="28"/>
        </w:rPr>
        <w:t>مشاكل</w:t>
      </w:r>
      <w:r w:rsidRPr="003F76C0">
        <w:rPr>
          <w:rFonts w:cstheme="majorBidi"/>
          <w:b/>
          <w:color w:val="ED7D31"/>
          <w:sz w:val="28"/>
          <w:szCs w:val="28"/>
        </w:rPr>
        <w:t xml:space="preserve"> </w:t>
      </w:r>
      <w:r w:rsidRPr="003F76C0">
        <w:rPr>
          <w:rFonts w:ascii="Arial" w:hAnsi="Arial" w:cs="Arial"/>
          <w:b/>
          <w:color w:val="ED7D31"/>
          <w:sz w:val="28"/>
          <w:szCs w:val="28"/>
        </w:rPr>
        <w:t>الباكيند</w:t>
      </w:r>
    </w:p>
    <w:p w14:paraId="2EB40E0F" w14:textId="77777777" w:rsidR="00B025F2" w:rsidRPr="003F76C0" w:rsidRDefault="00000000" w:rsidP="003F76C0">
      <w:pPr>
        <w:pStyle w:val="ListNumber"/>
        <w:bidi/>
        <w:spacing w:line="480" w:lineRule="auto"/>
        <w:rPr>
          <w:rFonts w:cstheme="majorBidi"/>
          <w:sz w:val="28"/>
          <w:szCs w:val="28"/>
        </w:rPr>
      </w:pPr>
      <w:r w:rsidRPr="003F76C0">
        <w:rPr>
          <w:rFonts w:ascii="Arial" w:hAnsi="Arial" w:cs="Arial"/>
          <w:sz w:val="28"/>
          <w:szCs w:val="28"/>
        </w:rPr>
        <w:t>عدم</w:t>
      </w:r>
      <w:r w:rsidRPr="003F76C0">
        <w:rPr>
          <w:rFonts w:cstheme="majorBidi"/>
          <w:sz w:val="28"/>
          <w:szCs w:val="28"/>
        </w:rPr>
        <w:t xml:space="preserve"> </w:t>
      </w:r>
      <w:r w:rsidRPr="003F76C0">
        <w:rPr>
          <w:rFonts w:ascii="Arial" w:hAnsi="Arial" w:cs="Arial"/>
          <w:sz w:val="28"/>
          <w:szCs w:val="28"/>
        </w:rPr>
        <w:t>وجود</w:t>
      </w:r>
      <w:r w:rsidRPr="003F76C0">
        <w:rPr>
          <w:rFonts w:cstheme="majorBidi"/>
          <w:sz w:val="28"/>
          <w:szCs w:val="28"/>
        </w:rPr>
        <w:t xml:space="preserve"> index.php: </w:t>
      </w:r>
      <w:r w:rsidRPr="003F76C0">
        <w:rPr>
          <w:rFonts w:ascii="Arial" w:hAnsi="Arial" w:cs="Arial"/>
          <w:sz w:val="28"/>
          <w:szCs w:val="28"/>
        </w:rPr>
        <w:t>إنشاء</w:t>
      </w:r>
      <w:r w:rsidRPr="003F76C0">
        <w:rPr>
          <w:rFonts w:cstheme="majorBidi"/>
          <w:sz w:val="28"/>
          <w:szCs w:val="28"/>
        </w:rPr>
        <w:t xml:space="preserve"> </w:t>
      </w:r>
      <w:r w:rsidRPr="003F76C0">
        <w:rPr>
          <w:rFonts w:ascii="Arial" w:hAnsi="Arial" w:cs="Arial"/>
          <w:sz w:val="28"/>
          <w:szCs w:val="28"/>
        </w:rPr>
        <w:t>ملف</w:t>
      </w:r>
      <w:r w:rsidRPr="003F76C0">
        <w:rPr>
          <w:rFonts w:cstheme="majorBidi"/>
          <w:sz w:val="28"/>
          <w:szCs w:val="28"/>
        </w:rPr>
        <w:t xml:space="preserve"> </w:t>
      </w:r>
      <w:r w:rsidRPr="003F76C0">
        <w:rPr>
          <w:rFonts w:ascii="Arial" w:hAnsi="Arial" w:cs="Arial"/>
          <w:sz w:val="28"/>
          <w:szCs w:val="28"/>
        </w:rPr>
        <w:t>يعيد</w:t>
      </w:r>
      <w:r w:rsidRPr="003F76C0">
        <w:rPr>
          <w:rFonts w:cstheme="majorBidi"/>
          <w:sz w:val="28"/>
          <w:szCs w:val="28"/>
        </w:rPr>
        <w:t xml:space="preserve"> </w:t>
      </w:r>
      <w:r w:rsidRPr="003F76C0">
        <w:rPr>
          <w:rFonts w:ascii="Arial" w:hAnsi="Arial" w:cs="Arial"/>
          <w:sz w:val="28"/>
          <w:szCs w:val="28"/>
        </w:rPr>
        <w:t>التوجيه</w:t>
      </w:r>
    </w:p>
    <w:p w14:paraId="4C8C1EE1" w14:textId="77777777" w:rsidR="00B025F2" w:rsidRPr="003F76C0" w:rsidRDefault="00000000" w:rsidP="003F76C0">
      <w:pPr>
        <w:pStyle w:val="ListNumber"/>
        <w:bidi/>
        <w:spacing w:line="480" w:lineRule="auto"/>
        <w:rPr>
          <w:rFonts w:cstheme="majorBidi"/>
          <w:sz w:val="28"/>
          <w:szCs w:val="28"/>
        </w:rPr>
      </w:pPr>
      <w:proofErr w:type="gramStart"/>
      <w:r w:rsidRPr="003F76C0">
        <w:rPr>
          <w:rFonts w:cstheme="majorBidi"/>
          <w:sz w:val="28"/>
          <w:szCs w:val="28"/>
        </w:rPr>
        <w:t>die(</w:t>
      </w:r>
      <w:proofErr w:type="gramEnd"/>
      <w:r w:rsidRPr="003F76C0">
        <w:rPr>
          <w:rFonts w:cstheme="majorBidi"/>
          <w:sz w:val="28"/>
          <w:szCs w:val="28"/>
        </w:rPr>
        <w:t xml:space="preserve">) </w:t>
      </w:r>
      <w:r w:rsidRPr="003F76C0">
        <w:rPr>
          <w:rFonts w:ascii="Arial" w:hAnsi="Arial" w:cs="Arial"/>
          <w:sz w:val="28"/>
          <w:szCs w:val="28"/>
        </w:rPr>
        <w:t>يكشف</w:t>
      </w:r>
      <w:r w:rsidRPr="003F76C0">
        <w:rPr>
          <w:rFonts w:cstheme="majorBidi"/>
          <w:sz w:val="28"/>
          <w:szCs w:val="28"/>
        </w:rPr>
        <w:t xml:space="preserve"> </w:t>
      </w:r>
      <w:r w:rsidRPr="003F76C0">
        <w:rPr>
          <w:rFonts w:ascii="Arial" w:hAnsi="Arial" w:cs="Arial"/>
          <w:sz w:val="28"/>
          <w:szCs w:val="28"/>
        </w:rPr>
        <w:t>الأخطاء</w:t>
      </w:r>
      <w:r w:rsidRPr="003F76C0">
        <w:rPr>
          <w:rFonts w:cstheme="majorBidi"/>
          <w:sz w:val="28"/>
          <w:szCs w:val="28"/>
        </w:rPr>
        <w:t xml:space="preserve">: </w:t>
      </w:r>
      <w:r w:rsidRPr="003F76C0">
        <w:rPr>
          <w:rFonts w:ascii="Arial" w:hAnsi="Arial" w:cs="Arial"/>
          <w:sz w:val="28"/>
          <w:szCs w:val="28"/>
        </w:rPr>
        <w:t>استبداله</w:t>
      </w:r>
      <w:r w:rsidRPr="003F76C0">
        <w:rPr>
          <w:rFonts w:cstheme="majorBidi"/>
          <w:sz w:val="28"/>
          <w:szCs w:val="28"/>
        </w:rPr>
        <w:t xml:space="preserve"> </w:t>
      </w:r>
      <w:r w:rsidRPr="003F76C0">
        <w:rPr>
          <w:rFonts w:ascii="Arial" w:hAnsi="Arial" w:cs="Arial"/>
          <w:sz w:val="28"/>
          <w:szCs w:val="28"/>
        </w:rPr>
        <w:t>بـ</w:t>
      </w:r>
      <w:r w:rsidRPr="003F76C0">
        <w:rPr>
          <w:rFonts w:cstheme="majorBidi"/>
          <w:sz w:val="28"/>
          <w:szCs w:val="28"/>
        </w:rPr>
        <w:t xml:space="preserve"> error_</w:t>
      </w:r>
      <w:proofErr w:type="gramStart"/>
      <w:r w:rsidRPr="003F76C0">
        <w:rPr>
          <w:rFonts w:cstheme="majorBidi"/>
          <w:sz w:val="28"/>
          <w:szCs w:val="28"/>
        </w:rPr>
        <w:t>log(</w:t>
      </w:r>
      <w:proofErr w:type="gramEnd"/>
      <w:r w:rsidRPr="003F76C0">
        <w:rPr>
          <w:rFonts w:cstheme="majorBidi"/>
          <w:sz w:val="28"/>
          <w:szCs w:val="28"/>
        </w:rPr>
        <w:t>)</w:t>
      </w:r>
    </w:p>
    <w:p w14:paraId="368977E1" w14:textId="77777777" w:rsidR="00B025F2" w:rsidRPr="003F76C0" w:rsidRDefault="00000000" w:rsidP="003F76C0">
      <w:pPr>
        <w:pStyle w:val="ListNumber"/>
        <w:bidi/>
        <w:spacing w:line="480" w:lineRule="auto"/>
        <w:rPr>
          <w:rFonts w:cstheme="majorBidi"/>
          <w:sz w:val="28"/>
          <w:szCs w:val="28"/>
        </w:rPr>
      </w:pPr>
      <w:r w:rsidRPr="003F76C0">
        <w:rPr>
          <w:rFonts w:ascii="Arial" w:hAnsi="Arial" w:cs="Arial"/>
          <w:sz w:val="28"/>
          <w:szCs w:val="28"/>
        </w:rPr>
        <w:t>عدم</w:t>
      </w:r>
      <w:r w:rsidRPr="003F76C0">
        <w:rPr>
          <w:rFonts w:cstheme="majorBidi"/>
          <w:sz w:val="28"/>
          <w:szCs w:val="28"/>
        </w:rPr>
        <w:t xml:space="preserve"> </w:t>
      </w:r>
      <w:r w:rsidRPr="003F76C0">
        <w:rPr>
          <w:rFonts w:ascii="Arial" w:hAnsi="Arial" w:cs="Arial"/>
          <w:sz w:val="28"/>
          <w:szCs w:val="28"/>
        </w:rPr>
        <w:t>التحقق</w:t>
      </w:r>
      <w:r w:rsidRPr="003F76C0">
        <w:rPr>
          <w:rFonts w:cstheme="majorBidi"/>
          <w:sz w:val="28"/>
          <w:szCs w:val="28"/>
        </w:rPr>
        <w:t xml:space="preserve"> </w:t>
      </w:r>
      <w:r w:rsidRPr="003F76C0">
        <w:rPr>
          <w:rFonts w:ascii="Arial" w:hAnsi="Arial" w:cs="Arial"/>
          <w:sz w:val="28"/>
          <w:szCs w:val="28"/>
        </w:rPr>
        <w:t>من</w:t>
      </w:r>
      <w:r w:rsidRPr="003F76C0">
        <w:rPr>
          <w:rFonts w:cstheme="majorBidi"/>
          <w:sz w:val="28"/>
          <w:szCs w:val="28"/>
        </w:rPr>
        <w:t xml:space="preserve"> </w:t>
      </w:r>
      <w:r w:rsidRPr="003F76C0">
        <w:rPr>
          <w:rFonts w:ascii="Arial" w:hAnsi="Arial" w:cs="Arial"/>
          <w:sz w:val="28"/>
          <w:szCs w:val="28"/>
        </w:rPr>
        <w:t>الجلسة</w:t>
      </w:r>
      <w:r w:rsidRPr="003F76C0">
        <w:rPr>
          <w:rFonts w:cstheme="majorBidi"/>
          <w:sz w:val="28"/>
          <w:szCs w:val="28"/>
        </w:rPr>
        <w:t xml:space="preserve"> </w:t>
      </w:r>
      <w:r w:rsidRPr="003F76C0">
        <w:rPr>
          <w:rFonts w:ascii="Arial" w:hAnsi="Arial" w:cs="Arial"/>
          <w:sz w:val="28"/>
          <w:szCs w:val="28"/>
        </w:rPr>
        <w:t>في</w:t>
      </w:r>
      <w:r w:rsidRPr="003F76C0">
        <w:rPr>
          <w:rFonts w:cstheme="majorBidi"/>
          <w:sz w:val="28"/>
          <w:szCs w:val="28"/>
        </w:rPr>
        <w:t xml:space="preserve"> pay.php</w:t>
      </w:r>
    </w:p>
    <w:p w14:paraId="52C8B9EB" w14:textId="77777777" w:rsidR="00B025F2" w:rsidRPr="003F76C0" w:rsidRDefault="00000000" w:rsidP="003F76C0">
      <w:pPr>
        <w:pStyle w:val="ListNumber"/>
        <w:bidi/>
        <w:spacing w:line="480" w:lineRule="auto"/>
        <w:rPr>
          <w:rFonts w:cstheme="majorBidi"/>
          <w:sz w:val="28"/>
          <w:szCs w:val="28"/>
        </w:rPr>
      </w:pPr>
      <w:r w:rsidRPr="003F76C0">
        <w:rPr>
          <w:rFonts w:ascii="Arial" w:hAnsi="Arial" w:cs="Arial"/>
          <w:sz w:val="28"/>
          <w:szCs w:val="28"/>
        </w:rPr>
        <w:t>مسارات</w:t>
      </w:r>
      <w:r w:rsidRPr="003F76C0">
        <w:rPr>
          <w:rFonts w:cstheme="majorBidi"/>
          <w:sz w:val="28"/>
          <w:szCs w:val="28"/>
        </w:rPr>
        <w:t xml:space="preserve"> </w:t>
      </w:r>
      <w:r w:rsidRPr="003F76C0">
        <w:rPr>
          <w:rFonts w:ascii="Arial" w:hAnsi="Arial" w:cs="Arial"/>
          <w:sz w:val="28"/>
          <w:szCs w:val="28"/>
        </w:rPr>
        <w:t>خاطئة</w:t>
      </w:r>
      <w:r w:rsidRPr="003F76C0">
        <w:rPr>
          <w:rFonts w:cstheme="majorBidi"/>
          <w:sz w:val="28"/>
          <w:szCs w:val="28"/>
        </w:rPr>
        <w:t xml:space="preserve">: </w:t>
      </w:r>
      <w:r w:rsidRPr="003F76C0">
        <w:rPr>
          <w:rFonts w:ascii="Arial" w:hAnsi="Arial" w:cs="Arial"/>
          <w:sz w:val="28"/>
          <w:szCs w:val="28"/>
        </w:rPr>
        <w:t>توحيدها</w:t>
      </w:r>
      <w:r w:rsidRPr="003F76C0">
        <w:rPr>
          <w:rFonts w:cstheme="majorBidi"/>
          <w:sz w:val="28"/>
          <w:szCs w:val="28"/>
        </w:rPr>
        <w:t xml:space="preserve"> </w:t>
      </w:r>
      <w:r w:rsidRPr="003F76C0">
        <w:rPr>
          <w:rFonts w:ascii="Arial" w:hAnsi="Arial" w:cs="Arial"/>
          <w:sz w:val="28"/>
          <w:szCs w:val="28"/>
        </w:rPr>
        <w:t>في</w:t>
      </w:r>
      <w:r w:rsidRPr="003F76C0">
        <w:rPr>
          <w:rFonts w:cstheme="majorBidi"/>
          <w:sz w:val="28"/>
          <w:szCs w:val="28"/>
        </w:rPr>
        <w:t xml:space="preserve"> essentials.php</w:t>
      </w:r>
    </w:p>
    <w:p w14:paraId="79915BA3" w14:textId="77777777" w:rsidR="00B025F2" w:rsidRPr="003F76C0" w:rsidRDefault="00000000" w:rsidP="003F76C0">
      <w:pPr>
        <w:pStyle w:val="ListNumber"/>
        <w:bidi/>
        <w:spacing w:line="480" w:lineRule="auto"/>
        <w:rPr>
          <w:rFonts w:cstheme="majorBidi"/>
          <w:sz w:val="28"/>
          <w:szCs w:val="28"/>
        </w:rPr>
      </w:pPr>
      <w:r w:rsidRPr="003F76C0">
        <w:rPr>
          <w:rFonts w:ascii="Arial" w:hAnsi="Arial" w:cs="Arial"/>
          <w:sz w:val="28"/>
          <w:szCs w:val="28"/>
        </w:rPr>
        <w:t>عدم</w:t>
      </w:r>
      <w:r w:rsidRPr="003F76C0">
        <w:rPr>
          <w:rFonts w:cstheme="majorBidi"/>
          <w:sz w:val="28"/>
          <w:szCs w:val="28"/>
        </w:rPr>
        <w:t xml:space="preserve"> </w:t>
      </w:r>
      <w:r w:rsidRPr="003F76C0">
        <w:rPr>
          <w:rFonts w:ascii="Arial" w:hAnsi="Arial" w:cs="Arial"/>
          <w:sz w:val="28"/>
          <w:szCs w:val="28"/>
        </w:rPr>
        <w:t>وجود</w:t>
      </w:r>
      <w:r w:rsidRPr="003F76C0">
        <w:rPr>
          <w:rFonts w:cstheme="majorBidi"/>
          <w:sz w:val="28"/>
          <w:szCs w:val="28"/>
        </w:rPr>
        <w:t xml:space="preserve"> Rate Limiting</w:t>
      </w:r>
    </w:p>
    <w:p w14:paraId="5875724D" w14:textId="77777777" w:rsidR="00B025F2" w:rsidRPr="003F76C0" w:rsidRDefault="00000000" w:rsidP="003F76C0">
      <w:pPr>
        <w:pStyle w:val="ListNumber"/>
        <w:bidi/>
        <w:spacing w:line="480" w:lineRule="auto"/>
        <w:rPr>
          <w:rFonts w:cstheme="majorBidi"/>
          <w:sz w:val="28"/>
          <w:szCs w:val="28"/>
        </w:rPr>
      </w:pPr>
      <w:r w:rsidRPr="003F76C0">
        <w:rPr>
          <w:rFonts w:ascii="Arial" w:hAnsi="Arial" w:cs="Arial"/>
          <w:sz w:val="28"/>
          <w:szCs w:val="28"/>
        </w:rPr>
        <w:t>عدم</w:t>
      </w:r>
      <w:r w:rsidRPr="003F76C0">
        <w:rPr>
          <w:rFonts w:cstheme="majorBidi"/>
          <w:sz w:val="28"/>
          <w:szCs w:val="28"/>
        </w:rPr>
        <w:t xml:space="preserve"> </w:t>
      </w:r>
      <w:r w:rsidRPr="003F76C0">
        <w:rPr>
          <w:rFonts w:ascii="Arial" w:hAnsi="Arial" w:cs="Arial"/>
          <w:sz w:val="28"/>
          <w:szCs w:val="28"/>
        </w:rPr>
        <w:t>وجود</w:t>
      </w:r>
      <w:r w:rsidRPr="003F76C0">
        <w:rPr>
          <w:rFonts w:cstheme="majorBidi"/>
          <w:sz w:val="28"/>
          <w:szCs w:val="28"/>
        </w:rPr>
        <w:t xml:space="preserve"> Pagination</w:t>
      </w:r>
    </w:p>
    <w:p w14:paraId="2CAED801" w14:textId="77777777" w:rsidR="00B025F2" w:rsidRPr="003F76C0" w:rsidRDefault="00000000" w:rsidP="003F76C0">
      <w:pPr>
        <w:pStyle w:val="ListNumber"/>
        <w:bidi/>
        <w:spacing w:line="480" w:lineRule="auto"/>
        <w:rPr>
          <w:rFonts w:cstheme="majorBidi"/>
          <w:sz w:val="28"/>
          <w:szCs w:val="28"/>
        </w:rPr>
      </w:pPr>
      <w:r w:rsidRPr="003F76C0">
        <w:rPr>
          <w:rFonts w:ascii="Arial" w:hAnsi="Arial" w:cs="Arial"/>
          <w:sz w:val="28"/>
          <w:szCs w:val="28"/>
        </w:rPr>
        <w:t>التحقق</w:t>
      </w:r>
      <w:r w:rsidRPr="003F76C0">
        <w:rPr>
          <w:rFonts w:cstheme="majorBidi"/>
          <w:sz w:val="28"/>
          <w:szCs w:val="28"/>
        </w:rPr>
        <w:t xml:space="preserve"> </w:t>
      </w:r>
      <w:r w:rsidRPr="003F76C0">
        <w:rPr>
          <w:rFonts w:ascii="Arial" w:hAnsi="Arial" w:cs="Arial"/>
          <w:sz w:val="28"/>
          <w:szCs w:val="28"/>
        </w:rPr>
        <w:t>من</w:t>
      </w:r>
      <w:r w:rsidRPr="003F76C0">
        <w:rPr>
          <w:rFonts w:cstheme="majorBidi"/>
          <w:sz w:val="28"/>
          <w:szCs w:val="28"/>
        </w:rPr>
        <w:t xml:space="preserve"> </w:t>
      </w:r>
      <w:r w:rsidRPr="003F76C0">
        <w:rPr>
          <w:rFonts w:ascii="Arial" w:hAnsi="Arial" w:cs="Arial"/>
          <w:sz w:val="28"/>
          <w:szCs w:val="28"/>
        </w:rPr>
        <w:t>التواريخ</w:t>
      </w:r>
      <w:r w:rsidRPr="003F76C0">
        <w:rPr>
          <w:rFonts w:cstheme="majorBidi"/>
          <w:sz w:val="28"/>
          <w:szCs w:val="28"/>
        </w:rPr>
        <w:t xml:space="preserve"> </w:t>
      </w:r>
      <w:r w:rsidRPr="003F76C0">
        <w:rPr>
          <w:rFonts w:ascii="Arial" w:hAnsi="Arial" w:cs="Arial"/>
          <w:sz w:val="28"/>
          <w:szCs w:val="28"/>
        </w:rPr>
        <w:t>غير</w:t>
      </w:r>
      <w:r w:rsidRPr="003F76C0">
        <w:rPr>
          <w:rFonts w:cstheme="majorBidi"/>
          <w:sz w:val="28"/>
          <w:szCs w:val="28"/>
        </w:rPr>
        <w:t xml:space="preserve"> </w:t>
      </w:r>
      <w:r w:rsidRPr="003F76C0">
        <w:rPr>
          <w:rFonts w:ascii="Arial" w:hAnsi="Arial" w:cs="Arial"/>
          <w:sz w:val="28"/>
          <w:szCs w:val="28"/>
        </w:rPr>
        <w:t>مكتمل</w:t>
      </w:r>
    </w:p>
    <w:p w14:paraId="4AA164A5" w14:textId="77777777" w:rsidR="00B025F2" w:rsidRPr="003F76C0" w:rsidRDefault="00000000" w:rsidP="003F76C0">
      <w:pPr>
        <w:pStyle w:val="ListNumber"/>
        <w:bidi/>
        <w:spacing w:line="480" w:lineRule="auto"/>
        <w:rPr>
          <w:rFonts w:cstheme="majorBidi"/>
          <w:sz w:val="28"/>
          <w:szCs w:val="28"/>
        </w:rPr>
      </w:pPr>
      <w:r w:rsidRPr="003F76C0">
        <w:rPr>
          <w:rFonts w:ascii="Arial" w:hAnsi="Arial" w:cs="Arial"/>
          <w:sz w:val="28"/>
          <w:szCs w:val="28"/>
        </w:rPr>
        <w:lastRenderedPageBreak/>
        <w:t>استخدام</w:t>
      </w:r>
      <w:r w:rsidRPr="003F76C0">
        <w:rPr>
          <w:rFonts w:cstheme="majorBidi"/>
          <w:sz w:val="28"/>
          <w:szCs w:val="28"/>
        </w:rPr>
        <w:t xml:space="preserve"> require </w:t>
      </w:r>
      <w:r w:rsidRPr="003F76C0">
        <w:rPr>
          <w:rFonts w:ascii="Arial" w:hAnsi="Arial" w:cs="Arial"/>
          <w:sz w:val="28"/>
          <w:szCs w:val="28"/>
        </w:rPr>
        <w:t>بدل</w:t>
      </w:r>
      <w:r w:rsidRPr="003F76C0">
        <w:rPr>
          <w:rFonts w:cstheme="majorBidi"/>
          <w:sz w:val="28"/>
          <w:szCs w:val="28"/>
        </w:rPr>
        <w:t xml:space="preserve"> require_once</w:t>
      </w:r>
    </w:p>
    <w:p w14:paraId="2C9EF651" w14:textId="77777777" w:rsidR="00B025F2" w:rsidRPr="00B373CC" w:rsidRDefault="00000000" w:rsidP="003F76C0">
      <w:pPr>
        <w:bidi/>
        <w:spacing w:line="480" w:lineRule="auto"/>
        <w:rPr>
          <w:rFonts w:cstheme="majorBidi"/>
          <w:color w:val="00B050"/>
          <w:sz w:val="28"/>
          <w:szCs w:val="28"/>
        </w:rPr>
      </w:pPr>
      <w:r w:rsidRPr="00B373CC">
        <w:rPr>
          <w:rFonts w:ascii="Segoe UI Emoji" w:hAnsi="Segoe UI Emoji" w:cs="Segoe UI Emoji"/>
          <w:b/>
          <w:color w:val="00B050"/>
          <w:sz w:val="28"/>
          <w:szCs w:val="28"/>
        </w:rPr>
        <w:t>🟡</w:t>
      </w:r>
      <w:r w:rsidRPr="00B373CC">
        <w:rPr>
          <w:rFonts w:cstheme="majorBidi"/>
          <w:b/>
          <w:color w:val="00B050"/>
          <w:sz w:val="28"/>
          <w:szCs w:val="28"/>
        </w:rPr>
        <w:t xml:space="preserve"> </w:t>
      </w:r>
      <w:r w:rsidRPr="00B373CC">
        <w:rPr>
          <w:rFonts w:ascii="Arial" w:hAnsi="Arial" w:cs="Arial"/>
          <w:b/>
          <w:color w:val="00B050"/>
          <w:sz w:val="28"/>
          <w:szCs w:val="28"/>
        </w:rPr>
        <w:t>المرحلة</w:t>
      </w:r>
      <w:r w:rsidRPr="00B373CC">
        <w:rPr>
          <w:rFonts w:cstheme="majorBidi"/>
          <w:b/>
          <w:color w:val="00B050"/>
          <w:sz w:val="28"/>
          <w:szCs w:val="28"/>
        </w:rPr>
        <w:t xml:space="preserve"> </w:t>
      </w:r>
      <w:r w:rsidRPr="00B373CC">
        <w:rPr>
          <w:rFonts w:ascii="Arial" w:hAnsi="Arial" w:cs="Arial"/>
          <w:b/>
          <w:color w:val="00B050"/>
          <w:sz w:val="28"/>
          <w:szCs w:val="28"/>
        </w:rPr>
        <w:t>الثالثة</w:t>
      </w:r>
      <w:r w:rsidRPr="00B373CC">
        <w:rPr>
          <w:rFonts w:cstheme="majorBidi"/>
          <w:b/>
          <w:color w:val="00B050"/>
          <w:sz w:val="28"/>
          <w:szCs w:val="28"/>
        </w:rPr>
        <w:t xml:space="preserve"> — </w:t>
      </w:r>
      <w:r w:rsidRPr="00B373CC">
        <w:rPr>
          <w:rFonts w:ascii="Arial" w:hAnsi="Arial" w:cs="Arial"/>
          <w:b/>
          <w:color w:val="00B050"/>
          <w:sz w:val="28"/>
          <w:szCs w:val="28"/>
        </w:rPr>
        <w:t>مشاكل</w:t>
      </w:r>
      <w:r w:rsidRPr="00B373CC">
        <w:rPr>
          <w:rFonts w:cstheme="majorBidi"/>
          <w:b/>
          <w:color w:val="00B050"/>
          <w:sz w:val="28"/>
          <w:szCs w:val="28"/>
        </w:rPr>
        <w:t xml:space="preserve"> </w:t>
      </w:r>
      <w:r w:rsidRPr="00B373CC">
        <w:rPr>
          <w:rFonts w:ascii="Arial" w:hAnsi="Arial" w:cs="Arial"/>
          <w:b/>
          <w:color w:val="00B050"/>
          <w:sz w:val="28"/>
          <w:szCs w:val="28"/>
        </w:rPr>
        <w:t>الفرونت</w:t>
      </w:r>
      <w:r w:rsidRPr="00B373CC">
        <w:rPr>
          <w:rFonts w:cstheme="majorBidi"/>
          <w:b/>
          <w:color w:val="00B050"/>
          <w:sz w:val="28"/>
          <w:szCs w:val="28"/>
        </w:rPr>
        <w:t xml:space="preserve"> </w:t>
      </w:r>
      <w:r w:rsidRPr="00B373CC">
        <w:rPr>
          <w:rFonts w:ascii="Arial" w:hAnsi="Arial" w:cs="Arial"/>
          <w:b/>
          <w:color w:val="00B050"/>
          <w:sz w:val="28"/>
          <w:szCs w:val="28"/>
        </w:rPr>
        <w:t>إند</w:t>
      </w:r>
    </w:p>
    <w:p w14:paraId="695C5C3D" w14:textId="77777777" w:rsidR="00B025F2" w:rsidRPr="003F76C0" w:rsidRDefault="00000000" w:rsidP="003F76C0">
      <w:pPr>
        <w:pStyle w:val="ListNumber"/>
        <w:bidi/>
        <w:spacing w:line="480" w:lineRule="auto"/>
        <w:rPr>
          <w:rFonts w:cstheme="majorBidi"/>
          <w:sz w:val="28"/>
          <w:szCs w:val="28"/>
        </w:rPr>
      </w:pPr>
      <w:r w:rsidRPr="003F76C0">
        <w:rPr>
          <w:rFonts w:ascii="Arial" w:hAnsi="Arial" w:cs="Arial"/>
          <w:sz w:val="28"/>
          <w:szCs w:val="28"/>
        </w:rPr>
        <w:t>واجهة</w:t>
      </w:r>
      <w:r w:rsidRPr="003F76C0">
        <w:rPr>
          <w:rFonts w:cstheme="majorBidi"/>
          <w:sz w:val="28"/>
          <w:szCs w:val="28"/>
        </w:rPr>
        <w:t xml:space="preserve"> </w:t>
      </w:r>
      <w:r w:rsidRPr="003F76C0">
        <w:rPr>
          <w:rFonts w:ascii="Arial" w:hAnsi="Arial" w:cs="Arial"/>
          <w:sz w:val="28"/>
          <w:szCs w:val="28"/>
        </w:rPr>
        <w:t>قديمة</w:t>
      </w:r>
      <w:r w:rsidRPr="003F76C0">
        <w:rPr>
          <w:rFonts w:cstheme="majorBidi"/>
          <w:sz w:val="28"/>
          <w:szCs w:val="28"/>
        </w:rPr>
        <w:t xml:space="preserve">: </w:t>
      </w:r>
      <w:r w:rsidRPr="003F76C0">
        <w:rPr>
          <w:rFonts w:ascii="Arial" w:hAnsi="Arial" w:cs="Arial"/>
          <w:sz w:val="28"/>
          <w:szCs w:val="28"/>
        </w:rPr>
        <w:t>تحديث</w:t>
      </w:r>
      <w:r w:rsidRPr="003F76C0">
        <w:rPr>
          <w:rFonts w:cstheme="majorBidi"/>
          <w:sz w:val="28"/>
          <w:szCs w:val="28"/>
        </w:rPr>
        <w:t xml:space="preserve"> </w:t>
      </w:r>
      <w:r w:rsidRPr="003F76C0">
        <w:rPr>
          <w:rFonts w:ascii="Arial" w:hAnsi="Arial" w:cs="Arial"/>
          <w:sz w:val="28"/>
          <w:szCs w:val="28"/>
        </w:rPr>
        <w:t>التصميم</w:t>
      </w:r>
    </w:p>
    <w:p w14:paraId="174B6FB2" w14:textId="77777777" w:rsidR="00B025F2" w:rsidRPr="003F76C0" w:rsidRDefault="00000000" w:rsidP="003F76C0">
      <w:pPr>
        <w:pStyle w:val="ListNumber"/>
        <w:bidi/>
        <w:spacing w:line="480" w:lineRule="auto"/>
        <w:rPr>
          <w:rFonts w:cstheme="majorBidi"/>
          <w:sz w:val="28"/>
          <w:szCs w:val="28"/>
        </w:rPr>
      </w:pPr>
      <w:r w:rsidRPr="003F76C0">
        <w:rPr>
          <w:rFonts w:ascii="Arial" w:hAnsi="Arial" w:cs="Arial"/>
          <w:sz w:val="28"/>
          <w:szCs w:val="28"/>
        </w:rPr>
        <w:t>عدم</w:t>
      </w:r>
      <w:r w:rsidRPr="003F76C0">
        <w:rPr>
          <w:rFonts w:cstheme="majorBidi"/>
          <w:sz w:val="28"/>
          <w:szCs w:val="28"/>
        </w:rPr>
        <w:t xml:space="preserve"> </w:t>
      </w:r>
      <w:r w:rsidRPr="003F76C0">
        <w:rPr>
          <w:rFonts w:ascii="Arial" w:hAnsi="Arial" w:cs="Arial"/>
          <w:sz w:val="28"/>
          <w:szCs w:val="28"/>
        </w:rPr>
        <w:t>وجود</w:t>
      </w:r>
      <w:r w:rsidRPr="003F76C0">
        <w:rPr>
          <w:rFonts w:cstheme="majorBidi"/>
          <w:sz w:val="28"/>
          <w:szCs w:val="28"/>
        </w:rPr>
        <w:t xml:space="preserve"> Dark Mode</w:t>
      </w:r>
    </w:p>
    <w:p w14:paraId="4408C9D8" w14:textId="77777777" w:rsidR="00B025F2" w:rsidRPr="003F76C0" w:rsidRDefault="00000000" w:rsidP="003F76C0">
      <w:pPr>
        <w:pStyle w:val="ListNumber"/>
        <w:bidi/>
        <w:spacing w:line="480" w:lineRule="auto"/>
        <w:rPr>
          <w:rFonts w:cstheme="majorBidi"/>
          <w:sz w:val="28"/>
          <w:szCs w:val="28"/>
        </w:rPr>
      </w:pPr>
      <w:r w:rsidRPr="003F76C0">
        <w:rPr>
          <w:rFonts w:ascii="Arial" w:hAnsi="Arial" w:cs="Arial"/>
          <w:sz w:val="28"/>
          <w:szCs w:val="28"/>
        </w:rPr>
        <w:t>الصور</w:t>
      </w:r>
      <w:r w:rsidRPr="003F76C0">
        <w:rPr>
          <w:rFonts w:cstheme="majorBidi"/>
          <w:sz w:val="28"/>
          <w:szCs w:val="28"/>
        </w:rPr>
        <w:t xml:space="preserve"> </w:t>
      </w:r>
      <w:r w:rsidRPr="003F76C0">
        <w:rPr>
          <w:rFonts w:ascii="Arial" w:hAnsi="Arial" w:cs="Arial"/>
          <w:sz w:val="28"/>
          <w:szCs w:val="28"/>
        </w:rPr>
        <w:t>بدون</w:t>
      </w:r>
      <w:r w:rsidRPr="003F76C0">
        <w:rPr>
          <w:rFonts w:cstheme="majorBidi"/>
          <w:sz w:val="28"/>
          <w:szCs w:val="28"/>
        </w:rPr>
        <w:t xml:space="preserve"> alt</w:t>
      </w:r>
    </w:p>
    <w:p w14:paraId="20343691" w14:textId="77777777" w:rsidR="00B025F2" w:rsidRPr="003F76C0" w:rsidRDefault="00000000" w:rsidP="003F76C0">
      <w:pPr>
        <w:pStyle w:val="ListNumber"/>
        <w:bidi/>
        <w:spacing w:line="480" w:lineRule="auto"/>
        <w:rPr>
          <w:rFonts w:cstheme="majorBidi"/>
          <w:sz w:val="28"/>
          <w:szCs w:val="28"/>
        </w:rPr>
      </w:pPr>
      <w:r w:rsidRPr="003F76C0">
        <w:rPr>
          <w:rFonts w:ascii="Arial" w:hAnsi="Arial" w:cs="Arial"/>
          <w:sz w:val="28"/>
          <w:szCs w:val="28"/>
        </w:rPr>
        <w:t>عدم</w:t>
      </w:r>
      <w:r w:rsidRPr="003F76C0">
        <w:rPr>
          <w:rFonts w:cstheme="majorBidi"/>
          <w:sz w:val="28"/>
          <w:szCs w:val="28"/>
        </w:rPr>
        <w:t xml:space="preserve"> </w:t>
      </w:r>
      <w:r w:rsidRPr="003F76C0">
        <w:rPr>
          <w:rFonts w:ascii="Arial" w:hAnsi="Arial" w:cs="Arial"/>
          <w:sz w:val="28"/>
          <w:szCs w:val="28"/>
        </w:rPr>
        <w:t>وجود</w:t>
      </w:r>
      <w:r w:rsidRPr="003F76C0">
        <w:rPr>
          <w:rFonts w:cstheme="majorBidi"/>
          <w:sz w:val="28"/>
          <w:szCs w:val="28"/>
        </w:rPr>
        <w:t xml:space="preserve"> Lazy Loading</w:t>
      </w:r>
    </w:p>
    <w:p w14:paraId="0E1E1D04" w14:textId="77777777" w:rsidR="00B025F2" w:rsidRPr="003F76C0" w:rsidRDefault="00000000" w:rsidP="003F76C0">
      <w:pPr>
        <w:pStyle w:val="ListNumber"/>
        <w:bidi/>
        <w:spacing w:line="480" w:lineRule="auto"/>
        <w:rPr>
          <w:rFonts w:cstheme="majorBidi"/>
          <w:sz w:val="28"/>
          <w:szCs w:val="28"/>
        </w:rPr>
      </w:pPr>
      <w:r w:rsidRPr="003F76C0">
        <w:rPr>
          <w:rFonts w:ascii="Arial" w:hAnsi="Arial" w:cs="Arial"/>
          <w:sz w:val="28"/>
          <w:szCs w:val="28"/>
        </w:rPr>
        <w:t>عدم</w:t>
      </w:r>
      <w:r w:rsidRPr="003F76C0">
        <w:rPr>
          <w:rFonts w:cstheme="majorBidi"/>
          <w:sz w:val="28"/>
          <w:szCs w:val="28"/>
        </w:rPr>
        <w:t xml:space="preserve"> </w:t>
      </w:r>
      <w:r w:rsidRPr="003F76C0">
        <w:rPr>
          <w:rFonts w:ascii="Arial" w:hAnsi="Arial" w:cs="Arial"/>
          <w:sz w:val="28"/>
          <w:szCs w:val="28"/>
        </w:rPr>
        <w:t>وجود</w:t>
      </w:r>
      <w:r w:rsidRPr="003F76C0">
        <w:rPr>
          <w:rFonts w:cstheme="majorBidi"/>
          <w:sz w:val="28"/>
          <w:szCs w:val="28"/>
        </w:rPr>
        <w:t xml:space="preserve"> Favicon</w:t>
      </w:r>
    </w:p>
    <w:p w14:paraId="344BC8BE" w14:textId="77777777" w:rsidR="00B025F2" w:rsidRPr="003F76C0" w:rsidRDefault="00000000" w:rsidP="003F76C0">
      <w:pPr>
        <w:pStyle w:val="ListNumber"/>
        <w:bidi/>
        <w:spacing w:line="480" w:lineRule="auto"/>
        <w:rPr>
          <w:rFonts w:cstheme="majorBidi"/>
          <w:sz w:val="28"/>
          <w:szCs w:val="28"/>
        </w:rPr>
      </w:pPr>
      <w:r w:rsidRPr="003F76C0">
        <w:rPr>
          <w:rFonts w:ascii="Arial" w:hAnsi="Arial" w:cs="Arial"/>
          <w:sz w:val="28"/>
          <w:szCs w:val="28"/>
        </w:rPr>
        <w:t>رسائل</w:t>
      </w:r>
      <w:r w:rsidRPr="003F76C0">
        <w:rPr>
          <w:rFonts w:cstheme="majorBidi"/>
          <w:sz w:val="28"/>
          <w:szCs w:val="28"/>
        </w:rPr>
        <w:t xml:space="preserve"> </w:t>
      </w:r>
      <w:r w:rsidRPr="003F76C0">
        <w:rPr>
          <w:rFonts w:ascii="Arial" w:hAnsi="Arial" w:cs="Arial"/>
          <w:sz w:val="28"/>
          <w:szCs w:val="28"/>
        </w:rPr>
        <w:t>خطأ</w:t>
      </w:r>
      <w:r w:rsidRPr="003F76C0">
        <w:rPr>
          <w:rFonts w:cstheme="majorBidi"/>
          <w:sz w:val="28"/>
          <w:szCs w:val="28"/>
        </w:rPr>
        <w:t xml:space="preserve"> </w:t>
      </w:r>
      <w:r w:rsidRPr="003F76C0">
        <w:rPr>
          <w:rFonts w:ascii="Arial" w:hAnsi="Arial" w:cs="Arial"/>
          <w:sz w:val="28"/>
          <w:szCs w:val="28"/>
        </w:rPr>
        <w:t>بلغة</w:t>
      </w:r>
      <w:r w:rsidRPr="003F76C0">
        <w:rPr>
          <w:rFonts w:cstheme="majorBidi"/>
          <w:sz w:val="28"/>
          <w:szCs w:val="28"/>
        </w:rPr>
        <w:t xml:space="preserve"> </w:t>
      </w:r>
      <w:r w:rsidRPr="003F76C0">
        <w:rPr>
          <w:rFonts w:ascii="Arial" w:hAnsi="Arial" w:cs="Arial"/>
          <w:sz w:val="28"/>
          <w:szCs w:val="28"/>
        </w:rPr>
        <w:t>واحدة</w:t>
      </w:r>
    </w:p>
    <w:p w14:paraId="5A60F3E5" w14:textId="77777777" w:rsidR="00B025F2" w:rsidRPr="003F76C0" w:rsidRDefault="00000000" w:rsidP="003F76C0">
      <w:pPr>
        <w:pStyle w:val="ListNumber"/>
        <w:bidi/>
        <w:spacing w:line="480" w:lineRule="auto"/>
        <w:rPr>
          <w:rFonts w:cstheme="majorBidi"/>
          <w:sz w:val="28"/>
          <w:szCs w:val="28"/>
        </w:rPr>
      </w:pPr>
      <w:r w:rsidRPr="003F76C0">
        <w:rPr>
          <w:rFonts w:ascii="Arial" w:hAnsi="Arial" w:cs="Arial"/>
          <w:sz w:val="28"/>
          <w:szCs w:val="28"/>
        </w:rPr>
        <w:t>عدم</w:t>
      </w:r>
      <w:r w:rsidRPr="003F76C0">
        <w:rPr>
          <w:rFonts w:cstheme="majorBidi"/>
          <w:sz w:val="28"/>
          <w:szCs w:val="28"/>
        </w:rPr>
        <w:t xml:space="preserve"> </w:t>
      </w:r>
      <w:r w:rsidRPr="003F76C0">
        <w:rPr>
          <w:rFonts w:ascii="Arial" w:hAnsi="Arial" w:cs="Arial"/>
          <w:sz w:val="28"/>
          <w:szCs w:val="28"/>
        </w:rPr>
        <w:t>وجود</w:t>
      </w:r>
      <w:r w:rsidRPr="003F76C0">
        <w:rPr>
          <w:rFonts w:cstheme="majorBidi"/>
          <w:sz w:val="28"/>
          <w:szCs w:val="28"/>
        </w:rPr>
        <w:t xml:space="preserve"> Empty State</w:t>
      </w:r>
    </w:p>
    <w:p w14:paraId="54796DFC" w14:textId="77777777" w:rsidR="00B025F2" w:rsidRPr="003F76C0" w:rsidRDefault="00000000" w:rsidP="003F76C0">
      <w:pPr>
        <w:pStyle w:val="ListNumber"/>
        <w:bidi/>
        <w:spacing w:line="480" w:lineRule="auto"/>
        <w:rPr>
          <w:rFonts w:cstheme="majorBidi"/>
          <w:sz w:val="28"/>
          <w:szCs w:val="28"/>
        </w:rPr>
      </w:pPr>
      <w:r w:rsidRPr="003F76C0">
        <w:rPr>
          <w:rFonts w:ascii="Arial" w:hAnsi="Arial" w:cs="Arial"/>
          <w:sz w:val="28"/>
          <w:szCs w:val="28"/>
        </w:rPr>
        <w:t>أزرار</w:t>
      </w:r>
      <w:r w:rsidRPr="003F76C0">
        <w:rPr>
          <w:rFonts w:cstheme="majorBidi"/>
          <w:sz w:val="28"/>
          <w:szCs w:val="28"/>
        </w:rPr>
        <w:t xml:space="preserve"> </w:t>
      </w:r>
      <w:r w:rsidRPr="003F76C0">
        <w:rPr>
          <w:rFonts w:ascii="Arial" w:hAnsi="Arial" w:cs="Arial"/>
          <w:sz w:val="28"/>
          <w:szCs w:val="28"/>
        </w:rPr>
        <w:t>بدون</w:t>
      </w:r>
      <w:r w:rsidRPr="003F76C0">
        <w:rPr>
          <w:rFonts w:cstheme="majorBidi"/>
          <w:sz w:val="28"/>
          <w:szCs w:val="28"/>
        </w:rPr>
        <w:t xml:space="preserve"> Loading</w:t>
      </w:r>
    </w:p>
    <w:p w14:paraId="517D3590" w14:textId="77777777" w:rsidR="00B025F2" w:rsidRPr="003F76C0" w:rsidRDefault="00000000" w:rsidP="003F76C0">
      <w:pPr>
        <w:pStyle w:val="ListNumber"/>
        <w:bidi/>
        <w:spacing w:line="480" w:lineRule="auto"/>
        <w:rPr>
          <w:rFonts w:cstheme="majorBidi"/>
          <w:sz w:val="28"/>
          <w:szCs w:val="28"/>
        </w:rPr>
      </w:pPr>
      <w:r w:rsidRPr="003F76C0">
        <w:rPr>
          <w:rFonts w:ascii="Arial" w:hAnsi="Arial" w:cs="Arial"/>
          <w:sz w:val="28"/>
          <w:szCs w:val="28"/>
        </w:rPr>
        <w:t>فورم</w:t>
      </w:r>
      <w:r w:rsidRPr="003F76C0">
        <w:rPr>
          <w:rFonts w:cstheme="majorBidi"/>
          <w:sz w:val="28"/>
          <w:szCs w:val="28"/>
        </w:rPr>
        <w:t xml:space="preserve"> </w:t>
      </w:r>
      <w:r w:rsidRPr="003F76C0">
        <w:rPr>
          <w:rFonts w:ascii="Arial" w:hAnsi="Arial" w:cs="Arial"/>
          <w:sz w:val="28"/>
          <w:szCs w:val="28"/>
        </w:rPr>
        <w:t>البحث</w:t>
      </w:r>
      <w:r w:rsidRPr="003F76C0">
        <w:rPr>
          <w:rFonts w:cstheme="majorBidi"/>
          <w:sz w:val="28"/>
          <w:szCs w:val="28"/>
        </w:rPr>
        <w:t xml:space="preserve"> </w:t>
      </w:r>
      <w:r w:rsidRPr="003F76C0">
        <w:rPr>
          <w:rFonts w:ascii="Arial" w:hAnsi="Arial" w:cs="Arial"/>
          <w:sz w:val="28"/>
          <w:szCs w:val="28"/>
        </w:rPr>
        <w:t>لا</w:t>
      </w:r>
      <w:r w:rsidRPr="003F76C0">
        <w:rPr>
          <w:rFonts w:cstheme="majorBidi"/>
          <w:sz w:val="28"/>
          <w:szCs w:val="28"/>
        </w:rPr>
        <w:t xml:space="preserve"> </w:t>
      </w:r>
      <w:r w:rsidRPr="003F76C0">
        <w:rPr>
          <w:rFonts w:ascii="Arial" w:hAnsi="Arial" w:cs="Arial"/>
          <w:sz w:val="28"/>
          <w:szCs w:val="28"/>
        </w:rPr>
        <w:t>يتحقق</w:t>
      </w:r>
      <w:r w:rsidRPr="003F76C0">
        <w:rPr>
          <w:rFonts w:cstheme="majorBidi"/>
          <w:sz w:val="28"/>
          <w:szCs w:val="28"/>
        </w:rPr>
        <w:t xml:space="preserve"> </w:t>
      </w:r>
      <w:r w:rsidRPr="003F76C0">
        <w:rPr>
          <w:rFonts w:ascii="Arial" w:hAnsi="Arial" w:cs="Arial"/>
          <w:sz w:val="28"/>
          <w:szCs w:val="28"/>
        </w:rPr>
        <w:t>من</w:t>
      </w:r>
      <w:r w:rsidRPr="003F76C0">
        <w:rPr>
          <w:rFonts w:cstheme="majorBidi"/>
          <w:sz w:val="28"/>
          <w:szCs w:val="28"/>
        </w:rPr>
        <w:t xml:space="preserve"> </w:t>
      </w:r>
      <w:r w:rsidRPr="003F76C0">
        <w:rPr>
          <w:rFonts w:ascii="Arial" w:hAnsi="Arial" w:cs="Arial"/>
          <w:sz w:val="28"/>
          <w:szCs w:val="28"/>
        </w:rPr>
        <w:t>التواريخ</w:t>
      </w:r>
    </w:p>
    <w:p w14:paraId="4B7CA70F" w14:textId="77777777" w:rsidR="00B025F2" w:rsidRPr="003F76C0" w:rsidRDefault="00000000" w:rsidP="003F76C0">
      <w:pPr>
        <w:pStyle w:val="ListNumber"/>
        <w:bidi/>
        <w:spacing w:line="480" w:lineRule="auto"/>
        <w:rPr>
          <w:rFonts w:cstheme="majorBidi"/>
          <w:sz w:val="28"/>
          <w:szCs w:val="28"/>
        </w:rPr>
      </w:pPr>
      <w:r w:rsidRPr="003F76C0">
        <w:rPr>
          <w:rFonts w:ascii="Arial" w:hAnsi="Arial" w:cs="Arial"/>
          <w:sz w:val="28"/>
          <w:szCs w:val="28"/>
        </w:rPr>
        <w:t>عدم</w:t>
      </w:r>
      <w:r w:rsidRPr="003F76C0">
        <w:rPr>
          <w:rFonts w:cstheme="majorBidi"/>
          <w:sz w:val="28"/>
          <w:szCs w:val="28"/>
        </w:rPr>
        <w:t xml:space="preserve"> </w:t>
      </w:r>
      <w:r w:rsidRPr="003F76C0">
        <w:rPr>
          <w:rFonts w:ascii="Arial" w:hAnsi="Arial" w:cs="Arial"/>
          <w:sz w:val="28"/>
          <w:szCs w:val="28"/>
        </w:rPr>
        <w:t>وجود</w:t>
      </w:r>
      <w:r w:rsidRPr="003F76C0">
        <w:rPr>
          <w:rFonts w:cstheme="majorBidi"/>
          <w:sz w:val="28"/>
          <w:szCs w:val="28"/>
        </w:rPr>
        <w:t xml:space="preserve"> </w:t>
      </w:r>
      <w:r w:rsidRPr="003F76C0">
        <w:rPr>
          <w:rFonts w:ascii="Arial" w:hAnsi="Arial" w:cs="Arial"/>
          <w:sz w:val="28"/>
          <w:szCs w:val="28"/>
        </w:rPr>
        <w:t>زر</w:t>
      </w:r>
      <w:r w:rsidRPr="003F76C0">
        <w:rPr>
          <w:rFonts w:cstheme="majorBidi"/>
          <w:sz w:val="28"/>
          <w:szCs w:val="28"/>
        </w:rPr>
        <w:t xml:space="preserve"> Scroll to Top</w:t>
      </w:r>
    </w:p>
    <w:p w14:paraId="0821CAD0" w14:textId="77777777" w:rsidR="00B025F2" w:rsidRPr="003F76C0" w:rsidRDefault="00000000" w:rsidP="003F76C0">
      <w:pPr>
        <w:bidi/>
        <w:spacing w:line="480" w:lineRule="auto"/>
        <w:rPr>
          <w:rFonts w:cstheme="majorBidi"/>
          <w:sz w:val="28"/>
          <w:szCs w:val="28"/>
        </w:rPr>
      </w:pPr>
      <w:r w:rsidRPr="003F76C0">
        <w:rPr>
          <w:rFonts w:ascii="Segoe UI Emoji" w:hAnsi="Segoe UI Emoji" w:cs="Segoe UI Emoji"/>
          <w:b/>
          <w:color w:val="0070C0"/>
          <w:sz w:val="28"/>
          <w:szCs w:val="28"/>
        </w:rPr>
        <w:t>🔵</w:t>
      </w:r>
      <w:r w:rsidRPr="003F76C0">
        <w:rPr>
          <w:rFonts w:cstheme="majorBidi"/>
          <w:b/>
          <w:color w:val="0070C0"/>
          <w:sz w:val="28"/>
          <w:szCs w:val="28"/>
        </w:rPr>
        <w:t xml:space="preserve"> </w:t>
      </w:r>
      <w:r w:rsidRPr="003F76C0">
        <w:rPr>
          <w:rFonts w:ascii="Arial" w:hAnsi="Arial" w:cs="Arial"/>
          <w:b/>
          <w:color w:val="0070C0"/>
          <w:sz w:val="28"/>
          <w:szCs w:val="28"/>
        </w:rPr>
        <w:t>المرحلة</w:t>
      </w:r>
      <w:r w:rsidRPr="003F76C0">
        <w:rPr>
          <w:rFonts w:cstheme="majorBidi"/>
          <w:b/>
          <w:color w:val="0070C0"/>
          <w:sz w:val="28"/>
          <w:szCs w:val="28"/>
        </w:rPr>
        <w:t xml:space="preserve"> </w:t>
      </w:r>
      <w:r w:rsidRPr="003F76C0">
        <w:rPr>
          <w:rFonts w:ascii="Arial" w:hAnsi="Arial" w:cs="Arial"/>
          <w:b/>
          <w:color w:val="0070C0"/>
          <w:sz w:val="28"/>
          <w:szCs w:val="28"/>
        </w:rPr>
        <w:t>الرابعة</w:t>
      </w:r>
      <w:r w:rsidRPr="003F76C0">
        <w:rPr>
          <w:rFonts w:cstheme="majorBidi"/>
          <w:b/>
          <w:color w:val="0070C0"/>
          <w:sz w:val="28"/>
          <w:szCs w:val="28"/>
        </w:rPr>
        <w:t xml:space="preserve"> — </w:t>
      </w:r>
      <w:r w:rsidRPr="003F76C0">
        <w:rPr>
          <w:rFonts w:ascii="Arial" w:hAnsi="Arial" w:cs="Arial"/>
          <w:b/>
          <w:color w:val="0070C0"/>
          <w:sz w:val="28"/>
          <w:szCs w:val="28"/>
        </w:rPr>
        <w:t>تحسينات</w:t>
      </w:r>
      <w:r w:rsidRPr="003F76C0">
        <w:rPr>
          <w:rFonts w:cstheme="majorBidi"/>
          <w:b/>
          <w:color w:val="0070C0"/>
          <w:sz w:val="28"/>
          <w:szCs w:val="28"/>
        </w:rPr>
        <w:t xml:space="preserve"> </w:t>
      </w:r>
      <w:r w:rsidRPr="003F76C0">
        <w:rPr>
          <w:rFonts w:ascii="Arial" w:hAnsi="Arial" w:cs="Arial"/>
          <w:b/>
          <w:color w:val="0070C0"/>
          <w:sz w:val="28"/>
          <w:szCs w:val="28"/>
        </w:rPr>
        <w:t>الأداء</w:t>
      </w:r>
    </w:p>
    <w:p w14:paraId="136E314E" w14:textId="77777777" w:rsidR="00B025F2" w:rsidRPr="003F76C0" w:rsidRDefault="00000000" w:rsidP="003F76C0">
      <w:pPr>
        <w:pStyle w:val="ListNumber"/>
        <w:bidi/>
        <w:spacing w:line="480" w:lineRule="auto"/>
        <w:rPr>
          <w:rFonts w:cstheme="majorBidi"/>
          <w:sz w:val="28"/>
          <w:szCs w:val="28"/>
        </w:rPr>
      </w:pPr>
      <w:r w:rsidRPr="003F76C0">
        <w:rPr>
          <w:rFonts w:ascii="Arial" w:hAnsi="Arial" w:cs="Arial"/>
          <w:sz w:val="28"/>
          <w:szCs w:val="28"/>
        </w:rPr>
        <w:t>مشكلة</w:t>
      </w:r>
      <w:r w:rsidRPr="003F76C0">
        <w:rPr>
          <w:rFonts w:cstheme="majorBidi"/>
          <w:sz w:val="28"/>
          <w:szCs w:val="28"/>
        </w:rPr>
        <w:t xml:space="preserve"> N+1 Query</w:t>
      </w:r>
    </w:p>
    <w:p w14:paraId="05664978" w14:textId="77777777" w:rsidR="00B025F2" w:rsidRPr="003F76C0" w:rsidRDefault="00000000" w:rsidP="003F76C0">
      <w:pPr>
        <w:pStyle w:val="ListNumber"/>
        <w:bidi/>
        <w:spacing w:line="480" w:lineRule="auto"/>
        <w:rPr>
          <w:rFonts w:cstheme="majorBidi"/>
          <w:sz w:val="28"/>
          <w:szCs w:val="28"/>
        </w:rPr>
      </w:pPr>
      <w:r w:rsidRPr="003F76C0">
        <w:rPr>
          <w:rFonts w:ascii="Arial" w:hAnsi="Arial" w:cs="Arial"/>
          <w:sz w:val="28"/>
          <w:szCs w:val="28"/>
        </w:rPr>
        <w:t>عدم</w:t>
      </w:r>
      <w:r w:rsidRPr="003F76C0">
        <w:rPr>
          <w:rFonts w:cstheme="majorBidi"/>
          <w:sz w:val="28"/>
          <w:szCs w:val="28"/>
        </w:rPr>
        <w:t xml:space="preserve"> </w:t>
      </w:r>
      <w:r w:rsidRPr="003F76C0">
        <w:rPr>
          <w:rFonts w:ascii="Arial" w:hAnsi="Arial" w:cs="Arial"/>
          <w:sz w:val="28"/>
          <w:szCs w:val="28"/>
        </w:rPr>
        <w:t>وجود</w:t>
      </w:r>
      <w:r w:rsidRPr="003F76C0">
        <w:rPr>
          <w:rFonts w:cstheme="majorBidi"/>
          <w:sz w:val="28"/>
          <w:szCs w:val="28"/>
        </w:rPr>
        <w:t xml:space="preserve"> Caching</w:t>
      </w:r>
    </w:p>
    <w:p w14:paraId="401D22B0" w14:textId="77777777" w:rsidR="00B025F2" w:rsidRPr="003F76C0" w:rsidRDefault="00000000" w:rsidP="003F76C0">
      <w:pPr>
        <w:pStyle w:val="ListNumber"/>
        <w:bidi/>
        <w:spacing w:line="480" w:lineRule="auto"/>
        <w:rPr>
          <w:rFonts w:cstheme="majorBidi"/>
          <w:sz w:val="28"/>
          <w:szCs w:val="28"/>
        </w:rPr>
      </w:pPr>
      <w:r w:rsidRPr="003F76C0">
        <w:rPr>
          <w:rFonts w:cstheme="majorBidi"/>
          <w:sz w:val="28"/>
          <w:szCs w:val="28"/>
        </w:rPr>
        <w:t xml:space="preserve">CSS </w:t>
      </w:r>
      <w:r w:rsidRPr="003F76C0">
        <w:rPr>
          <w:rFonts w:ascii="Arial" w:hAnsi="Arial" w:cs="Arial"/>
          <w:sz w:val="28"/>
          <w:szCs w:val="28"/>
        </w:rPr>
        <w:t>مكرر</w:t>
      </w:r>
    </w:p>
    <w:p w14:paraId="38C88637" w14:textId="77777777" w:rsidR="00B025F2" w:rsidRPr="00B373CC" w:rsidRDefault="00000000" w:rsidP="003F76C0">
      <w:pPr>
        <w:pStyle w:val="ListNumber"/>
        <w:bidi/>
        <w:spacing w:line="480" w:lineRule="auto"/>
        <w:rPr>
          <w:rFonts w:cstheme="majorBidi"/>
          <w:sz w:val="28"/>
          <w:szCs w:val="28"/>
        </w:rPr>
      </w:pPr>
      <w:proofErr w:type="spellStart"/>
      <w:r w:rsidRPr="003F76C0">
        <w:rPr>
          <w:rFonts w:ascii="Arial" w:hAnsi="Arial" w:cs="Arial"/>
          <w:sz w:val="28"/>
          <w:szCs w:val="28"/>
        </w:rPr>
        <w:t>عدم</w:t>
      </w:r>
      <w:proofErr w:type="spellEnd"/>
      <w:r w:rsidRPr="003F76C0">
        <w:rPr>
          <w:rFonts w:cstheme="majorBidi"/>
          <w:sz w:val="28"/>
          <w:szCs w:val="28"/>
        </w:rPr>
        <w:t xml:space="preserve"> </w:t>
      </w:r>
      <w:proofErr w:type="spellStart"/>
      <w:r w:rsidRPr="003F76C0">
        <w:rPr>
          <w:rFonts w:ascii="Arial" w:hAnsi="Arial" w:cs="Arial"/>
          <w:sz w:val="28"/>
          <w:szCs w:val="28"/>
        </w:rPr>
        <w:t>تحسين</w:t>
      </w:r>
      <w:proofErr w:type="spellEnd"/>
      <w:r w:rsidRPr="003F76C0">
        <w:rPr>
          <w:rFonts w:cstheme="majorBidi"/>
          <w:sz w:val="28"/>
          <w:szCs w:val="28"/>
        </w:rPr>
        <w:t xml:space="preserve"> </w:t>
      </w:r>
      <w:proofErr w:type="spellStart"/>
      <w:r w:rsidRPr="003F76C0">
        <w:rPr>
          <w:rFonts w:ascii="Arial" w:hAnsi="Arial" w:cs="Arial"/>
          <w:sz w:val="28"/>
          <w:szCs w:val="28"/>
        </w:rPr>
        <w:t>الصور</w:t>
      </w:r>
      <w:proofErr w:type="spellEnd"/>
    </w:p>
    <w:p w14:paraId="21624763" w14:textId="77777777" w:rsidR="00B373CC" w:rsidRPr="003F76C0" w:rsidRDefault="00B373CC" w:rsidP="00B373CC">
      <w:pPr>
        <w:pStyle w:val="ListNumber"/>
        <w:numPr>
          <w:ilvl w:val="0"/>
          <w:numId w:val="0"/>
        </w:numPr>
        <w:bidi/>
        <w:spacing w:line="480" w:lineRule="auto"/>
        <w:ind w:left="360" w:hanging="360"/>
        <w:rPr>
          <w:rFonts w:cstheme="majorBidi"/>
          <w:sz w:val="28"/>
          <w:szCs w:val="28"/>
        </w:rPr>
      </w:pPr>
    </w:p>
    <w:p w14:paraId="7FD1C25F" w14:textId="77777777" w:rsidR="00B025F2" w:rsidRPr="003F76C0" w:rsidRDefault="00000000" w:rsidP="003F76C0">
      <w:pPr>
        <w:bidi/>
        <w:spacing w:line="480" w:lineRule="auto"/>
        <w:rPr>
          <w:rFonts w:cstheme="majorBidi"/>
          <w:sz w:val="28"/>
          <w:szCs w:val="28"/>
        </w:rPr>
      </w:pPr>
      <w:r w:rsidRPr="003F76C0">
        <w:rPr>
          <w:rFonts w:ascii="Segoe UI Emoji" w:hAnsi="Segoe UI Emoji" w:cs="Segoe UI Emoji"/>
          <w:b/>
          <w:color w:val="00B050"/>
          <w:sz w:val="28"/>
          <w:szCs w:val="28"/>
        </w:rPr>
        <w:lastRenderedPageBreak/>
        <w:t>🟢</w:t>
      </w:r>
      <w:r w:rsidRPr="003F76C0">
        <w:rPr>
          <w:rFonts w:cstheme="majorBidi"/>
          <w:b/>
          <w:color w:val="00B050"/>
          <w:sz w:val="28"/>
          <w:szCs w:val="28"/>
        </w:rPr>
        <w:t xml:space="preserve"> </w:t>
      </w:r>
      <w:r w:rsidRPr="003F76C0">
        <w:rPr>
          <w:rFonts w:ascii="Arial" w:hAnsi="Arial" w:cs="Arial"/>
          <w:b/>
          <w:color w:val="00B050"/>
          <w:sz w:val="28"/>
          <w:szCs w:val="28"/>
        </w:rPr>
        <w:t>المرحلة</w:t>
      </w:r>
      <w:r w:rsidRPr="003F76C0">
        <w:rPr>
          <w:rFonts w:cstheme="majorBidi"/>
          <w:b/>
          <w:color w:val="00B050"/>
          <w:sz w:val="28"/>
          <w:szCs w:val="28"/>
        </w:rPr>
        <w:t xml:space="preserve"> </w:t>
      </w:r>
      <w:r w:rsidRPr="003F76C0">
        <w:rPr>
          <w:rFonts w:ascii="Arial" w:hAnsi="Arial" w:cs="Arial"/>
          <w:b/>
          <w:color w:val="00B050"/>
          <w:sz w:val="28"/>
          <w:szCs w:val="28"/>
        </w:rPr>
        <w:t>الخامسة</w:t>
      </w:r>
      <w:r w:rsidRPr="003F76C0">
        <w:rPr>
          <w:rFonts w:cstheme="majorBidi"/>
          <w:b/>
          <w:color w:val="00B050"/>
          <w:sz w:val="28"/>
          <w:szCs w:val="28"/>
        </w:rPr>
        <w:t xml:space="preserve"> — </w:t>
      </w:r>
      <w:r w:rsidRPr="003F76C0">
        <w:rPr>
          <w:rFonts w:ascii="Arial" w:hAnsi="Arial" w:cs="Arial"/>
          <w:b/>
          <w:color w:val="00B050"/>
          <w:sz w:val="28"/>
          <w:szCs w:val="28"/>
        </w:rPr>
        <w:t>تحسينات</w:t>
      </w:r>
      <w:r w:rsidRPr="003F76C0">
        <w:rPr>
          <w:rFonts w:cstheme="majorBidi"/>
          <w:b/>
          <w:color w:val="00B050"/>
          <w:sz w:val="28"/>
          <w:szCs w:val="28"/>
        </w:rPr>
        <w:t xml:space="preserve"> </w:t>
      </w:r>
      <w:r w:rsidRPr="003F76C0">
        <w:rPr>
          <w:rFonts w:ascii="Arial" w:hAnsi="Arial" w:cs="Arial"/>
          <w:b/>
          <w:color w:val="00B050"/>
          <w:sz w:val="28"/>
          <w:szCs w:val="28"/>
        </w:rPr>
        <w:t>الواجهة</w:t>
      </w:r>
      <w:r w:rsidRPr="003F76C0">
        <w:rPr>
          <w:rFonts w:cstheme="majorBidi"/>
          <w:b/>
          <w:color w:val="00B050"/>
          <w:sz w:val="28"/>
          <w:szCs w:val="28"/>
        </w:rPr>
        <w:t xml:space="preserve"> </w:t>
      </w:r>
      <w:r w:rsidRPr="003F76C0">
        <w:rPr>
          <w:rFonts w:ascii="Arial" w:hAnsi="Arial" w:cs="Arial"/>
          <w:b/>
          <w:color w:val="00B050"/>
          <w:sz w:val="28"/>
          <w:szCs w:val="28"/>
        </w:rPr>
        <w:t>الحديثة</w:t>
      </w:r>
    </w:p>
    <w:p w14:paraId="2D1AA0E9" w14:textId="77777777" w:rsidR="00B025F2" w:rsidRPr="003F76C0" w:rsidRDefault="00000000" w:rsidP="003F76C0">
      <w:pPr>
        <w:pStyle w:val="ListNumber"/>
        <w:bidi/>
        <w:spacing w:line="480" w:lineRule="auto"/>
        <w:rPr>
          <w:rFonts w:cstheme="majorBidi"/>
          <w:sz w:val="28"/>
          <w:szCs w:val="28"/>
        </w:rPr>
      </w:pPr>
      <w:r w:rsidRPr="003F76C0">
        <w:rPr>
          <w:rFonts w:ascii="Arial" w:hAnsi="Arial" w:cs="Arial"/>
          <w:sz w:val="28"/>
          <w:szCs w:val="28"/>
        </w:rPr>
        <w:t>تحديث</w:t>
      </w:r>
      <w:r w:rsidRPr="003F76C0">
        <w:rPr>
          <w:rFonts w:cstheme="majorBidi"/>
          <w:sz w:val="28"/>
          <w:szCs w:val="28"/>
        </w:rPr>
        <w:t xml:space="preserve"> Header</w:t>
      </w:r>
    </w:p>
    <w:p w14:paraId="719BE1C9" w14:textId="77777777" w:rsidR="00B025F2" w:rsidRPr="003F76C0" w:rsidRDefault="00000000" w:rsidP="003F76C0">
      <w:pPr>
        <w:pStyle w:val="ListNumber"/>
        <w:bidi/>
        <w:spacing w:line="480" w:lineRule="auto"/>
        <w:rPr>
          <w:rFonts w:cstheme="majorBidi"/>
          <w:sz w:val="28"/>
          <w:szCs w:val="28"/>
        </w:rPr>
      </w:pPr>
      <w:r w:rsidRPr="003F76C0">
        <w:rPr>
          <w:rFonts w:ascii="Arial" w:hAnsi="Arial" w:cs="Arial"/>
          <w:sz w:val="28"/>
          <w:szCs w:val="28"/>
        </w:rPr>
        <w:t>تحسين</w:t>
      </w:r>
      <w:r w:rsidRPr="003F76C0">
        <w:rPr>
          <w:rFonts w:cstheme="majorBidi"/>
          <w:sz w:val="28"/>
          <w:szCs w:val="28"/>
        </w:rPr>
        <w:t xml:space="preserve"> </w:t>
      </w:r>
      <w:r w:rsidRPr="003F76C0">
        <w:rPr>
          <w:rFonts w:ascii="Arial" w:hAnsi="Arial" w:cs="Arial"/>
          <w:sz w:val="28"/>
          <w:szCs w:val="28"/>
        </w:rPr>
        <w:t>بطاقات</w:t>
      </w:r>
      <w:r w:rsidRPr="003F76C0">
        <w:rPr>
          <w:rFonts w:cstheme="majorBidi"/>
          <w:sz w:val="28"/>
          <w:szCs w:val="28"/>
        </w:rPr>
        <w:t xml:space="preserve"> </w:t>
      </w:r>
      <w:r w:rsidRPr="003F76C0">
        <w:rPr>
          <w:rFonts w:ascii="Arial" w:hAnsi="Arial" w:cs="Arial"/>
          <w:sz w:val="28"/>
          <w:szCs w:val="28"/>
        </w:rPr>
        <w:t>الغرف</w:t>
      </w:r>
    </w:p>
    <w:p w14:paraId="0431BF61" w14:textId="77777777" w:rsidR="00B025F2" w:rsidRPr="003F76C0" w:rsidRDefault="00000000" w:rsidP="003F76C0">
      <w:pPr>
        <w:pStyle w:val="ListNumber"/>
        <w:bidi/>
        <w:spacing w:line="480" w:lineRule="auto"/>
        <w:rPr>
          <w:rFonts w:cstheme="majorBidi"/>
          <w:sz w:val="28"/>
          <w:szCs w:val="28"/>
        </w:rPr>
      </w:pPr>
      <w:r w:rsidRPr="003F76C0">
        <w:rPr>
          <w:rFonts w:ascii="Arial" w:hAnsi="Arial" w:cs="Arial"/>
          <w:sz w:val="28"/>
          <w:szCs w:val="28"/>
        </w:rPr>
        <w:t>تحديث</w:t>
      </w:r>
      <w:r w:rsidRPr="003F76C0">
        <w:rPr>
          <w:rFonts w:cstheme="majorBidi"/>
          <w:sz w:val="28"/>
          <w:szCs w:val="28"/>
        </w:rPr>
        <w:t xml:space="preserve"> </w:t>
      </w:r>
      <w:r w:rsidRPr="003F76C0">
        <w:rPr>
          <w:rFonts w:ascii="Arial" w:hAnsi="Arial" w:cs="Arial"/>
          <w:sz w:val="28"/>
          <w:szCs w:val="28"/>
        </w:rPr>
        <w:t>صفحة</w:t>
      </w:r>
      <w:r w:rsidRPr="003F76C0">
        <w:rPr>
          <w:rFonts w:cstheme="majorBidi"/>
          <w:sz w:val="28"/>
          <w:szCs w:val="28"/>
        </w:rPr>
        <w:t xml:space="preserve"> </w:t>
      </w:r>
      <w:r w:rsidRPr="003F76C0">
        <w:rPr>
          <w:rFonts w:ascii="Arial" w:hAnsi="Arial" w:cs="Arial"/>
          <w:sz w:val="28"/>
          <w:szCs w:val="28"/>
        </w:rPr>
        <w:t>الحجز</w:t>
      </w:r>
    </w:p>
    <w:p w14:paraId="03879A53" w14:textId="77777777" w:rsidR="00B025F2" w:rsidRPr="003F76C0" w:rsidRDefault="00000000" w:rsidP="003F76C0">
      <w:pPr>
        <w:pStyle w:val="ListNumber"/>
        <w:bidi/>
        <w:spacing w:line="480" w:lineRule="auto"/>
        <w:rPr>
          <w:rFonts w:cstheme="majorBidi"/>
          <w:sz w:val="28"/>
          <w:szCs w:val="28"/>
        </w:rPr>
      </w:pPr>
      <w:r w:rsidRPr="003F76C0">
        <w:rPr>
          <w:rFonts w:ascii="Arial" w:hAnsi="Arial" w:cs="Arial"/>
          <w:sz w:val="28"/>
          <w:szCs w:val="28"/>
        </w:rPr>
        <w:t>تحسين</w:t>
      </w:r>
      <w:r w:rsidRPr="003F76C0">
        <w:rPr>
          <w:rFonts w:cstheme="majorBidi"/>
          <w:sz w:val="28"/>
          <w:szCs w:val="28"/>
        </w:rPr>
        <w:t xml:space="preserve"> </w:t>
      </w:r>
      <w:r w:rsidRPr="003F76C0">
        <w:rPr>
          <w:rFonts w:ascii="Arial" w:hAnsi="Arial" w:cs="Arial"/>
          <w:sz w:val="28"/>
          <w:szCs w:val="28"/>
        </w:rPr>
        <w:t>صفحة</w:t>
      </w:r>
      <w:r w:rsidRPr="003F76C0">
        <w:rPr>
          <w:rFonts w:cstheme="majorBidi"/>
          <w:sz w:val="28"/>
          <w:szCs w:val="28"/>
        </w:rPr>
        <w:t xml:space="preserve"> </w:t>
      </w:r>
      <w:r w:rsidRPr="003F76C0">
        <w:rPr>
          <w:rFonts w:ascii="Arial" w:hAnsi="Arial" w:cs="Arial"/>
          <w:sz w:val="28"/>
          <w:szCs w:val="28"/>
        </w:rPr>
        <w:t>الغرف</w:t>
      </w:r>
    </w:p>
    <w:p w14:paraId="04380A78" w14:textId="77777777" w:rsidR="00B025F2" w:rsidRPr="003F76C0" w:rsidRDefault="00000000" w:rsidP="003F76C0">
      <w:pPr>
        <w:pStyle w:val="ListNumber"/>
        <w:bidi/>
        <w:spacing w:line="480" w:lineRule="auto"/>
        <w:rPr>
          <w:rFonts w:cstheme="majorBidi"/>
          <w:sz w:val="28"/>
          <w:szCs w:val="28"/>
        </w:rPr>
      </w:pPr>
      <w:r w:rsidRPr="003F76C0">
        <w:rPr>
          <w:rFonts w:ascii="Arial" w:hAnsi="Arial" w:cs="Arial"/>
          <w:sz w:val="28"/>
          <w:szCs w:val="28"/>
        </w:rPr>
        <w:t>إضافة</w:t>
      </w:r>
      <w:r w:rsidRPr="003F76C0">
        <w:rPr>
          <w:rFonts w:cstheme="majorBidi"/>
          <w:sz w:val="28"/>
          <w:szCs w:val="28"/>
        </w:rPr>
        <w:t xml:space="preserve"> </w:t>
      </w:r>
      <w:r w:rsidRPr="003F76C0">
        <w:rPr>
          <w:rFonts w:ascii="Arial" w:hAnsi="Arial" w:cs="Arial"/>
          <w:sz w:val="28"/>
          <w:szCs w:val="28"/>
        </w:rPr>
        <w:t>صفحة</w:t>
      </w:r>
      <w:r w:rsidRPr="003F76C0">
        <w:rPr>
          <w:rFonts w:cstheme="majorBidi"/>
          <w:sz w:val="28"/>
          <w:szCs w:val="28"/>
        </w:rPr>
        <w:t xml:space="preserve"> 404</w:t>
      </w:r>
    </w:p>
    <w:p w14:paraId="74F6466D" w14:textId="77777777" w:rsidR="00B025F2" w:rsidRPr="003F76C0" w:rsidRDefault="00000000" w:rsidP="003F76C0">
      <w:pPr>
        <w:pStyle w:val="ListNumber"/>
        <w:bidi/>
        <w:spacing w:line="480" w:lineRule="auto"/>
        <w:rPr>
          <w:rFonts w:cstheme="majorBidi"/>
          <w:sz w:val="28"/>
          <w:szCs w:val="28"/>
        </w:rPr>
      </w:pPr>
      <w:r w:rsidRPr="003F76C0">
        <w:rPr>
          <w:rFonts w:ascii="Arial" w:hAnsi="Arial" w:cs="Arial"/>
          <w:sz w:val="28"/>
          <w:szCs w:val="28"/>
        </w:rPr>
        <w:t>تحسين</w:t>
      </w:r>
      <w:r w:rsidRPr="003F76C0">
        <w:rPr>
          <w:rFonts w:cstheme="majorBidi"/>
          <w:sz w:val="28"/>
          <w:szCs w:val="28"/>
        </w:rPr>
        <w:t xml:space="preserve"> Footer</w:t>
      </w:r>
    </w:p>
    <w:sectPr w:rsidR="00B025F2" w:rsidRPr="003F76C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7108899">
    <w:abstractNumId w:val="8"/>
  </w:num>
  <w:num w:numId="2" w16cid:durableId="953558224">
    <w:abstractNumId w:val="6"/>
  </w:num>
  <w:num w:numId="3" w16cid:durableId="461075006">
    <w:abstractNumId w:val="5"/>
  </w:num>
  <w:num w:numId="4" w16cid:durableId="825515193">
    <w:abstractNumId w:val="4"/>
  </w:num>
  <w:num w:numId="5" w16cid:durableId="1416437326">
    <w:abstractNumId w:val="7"/>
  </w:num>
  <w:num w:numId="6" w16cid:durableId="1054814112">
    <w:abstractNumId w:val="3"/>
  </w:num>
  <w:num w:numId="7" w16cid:durableId="1533956653">
    <w:abstractNumId w:val="2"/>
  </w:num>
  <w:num w:numId="8" w16cid:durableId="791092269">
    <w:abstractNumId w:val="1"/>
  </w:num>
  <w:num w:numId="9" w16cid:durableId="935019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76C0"/>
    <w:rsid w:val="009F0C54"/>
    <w:rsid w:val="00A1207C"/>
    <w:rsid w:val="00AA1D8D"/>
    <w:rsid w:val="00B025F2"/>
    <w:rsid w:val="00B373C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1345FE"/>
  <w14:defaultImageDpi w14:val="300"/>
  <w15:docId w15:val="{47CD2F86-B7F1-473A-A5CB-68A4BF1B2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190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Abo Reda</cp:lastModifiedBy>
  <cp:revision>4</cp:revision>
  <dcterms:created xsi:type="dcterms:W3CDTF">2013-12-23T23:15:00Z</dcterms:created>
  <dcterms:modified xsi:type="dcterms:W3CDTF">2026-05-04T11:29:00Z</dcterms:modified>
  <cp:category/>
</cp:coreProperties>
</file>